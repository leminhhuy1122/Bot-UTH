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9BA" w:rsidRDefault="0002077D">
      <w:pPr>
        <w:spacing w:before="200" w:after="80"/>
      </w:pPr>
      <w:r>
        <w:rPr>
          <w:rFonts w:ascii="Calibri" w:hAnsi="Calibri"/>
          <w:b/>
          <w:color w:val="1E6B9E"/>
        </w:rPr>
        <w:t>TRƯ</w:t>
      </w:r>
      <w:r>
        <w:rPr>
          <w:rFonts w:ascii="Calibri" w:hAnsi="Calibri"/>
          <w:b/>
          <w:color w:val="1E6B9E"/>
        </w:rPr>
        <w:t>Ờ</w:t>
      </w:r>
      <w:r>
        <w:rPr>
          <w:rFonts w:ascii="Calibri" w:hAnsi="Calibri"/>
          <w:b/>
          <w:color w:val="1E6B9E"/>
        </w:rPr>
        <w:t>NG Đ</w:t>
      </w:r>
      <w:r>
        <w:rPr>
          <w:rFonts w:ascii="Calibri" w:hAnsi="Calibri"/>
          <w:b/>
          <w:color w:val="1E6B9E"/>
        </w:rPr>
        <w:t>Ạ</w:t>
      </w:r>
      <w:r>
        <w:rPr>
          <w:rFonts w:ascii="Calibri" w:hAnsi="Calibri"/>
          <w:b/>
          <w:color w:val="1E6B9E"/>
        </w:rPr>
        <w:t>I H</w:t>
      </w:r>
      <w:r>
        <w:rPr>
          <w:rFonts w:ascii="Calibri" w:hAnsi="Calibri"/>
          <w:b/>
          <w:color w:val="1E6B9E"/>
        </w:rPr>
        <w:t>Ọ</w:t>
      </w:r>
      <w:r>
        <w:rPr>
          <w:rFonts w:ascii="Calibri" w:hAnsi="Calibri"/>
          <w:b/>
          <w:color w:val="1E6B9E"/>
        </w:rPr>
        <w:t>C GIAO THÔNG V</w:t>
      </w:r>
      <w:r>
        <w:rPr>
          <w:rFonts w:ascii="Calibri" w:hAnsi="Calibri"/>
          <w:b/>
          <w:color w:val="1E6B9E"/>
        </w:rPr>
        <w:t>Ậ</w:t>
      </w:r>
      <w:r>
        <w:rPr>
          <w:rFonts w:ascii="Calibri" w:hAnsi="Calibri"/>
          <w:b/>
          <w:color w:val="1E6B9E"/>
        </w:rPr>
        <w:t>N T</w:t>
      </w:r>
      <w:r>
        <w:rPr>
          <w:rFonts w:ascii="Calibri" w:hAnsi="Calibri"/>
          <w:b/>
          <w:color w:val="1E6B9E"/>
        </w:rPr>
        <w:t>Ả</w:t>
      </w:r>
      <w:r>
        <w:rPr>
          <w:rFonts w:ascii="Calibri" w:hAnsi="Calibri"/>
          <w:b/>
          <w:color w:val="1E6B9E"/>
        </w:rPr>
        <w:t>I TP. H</w:t>
      </w:r>
      <w:r>
        <w:rPr>
          <w:rFonts w:ascii="Calibri" w:hAnsi="Calibri"/>
          <w:b/>
          <w:color w:val="1E6B9E"/>
        </w:rPr>
        <w:t>Ồ</w:t>
      </w:r>
      <w:r>
        <w:rPr>
          <w:rFonts w:ascii="Calibri" w:hAnsi="Calibri"/>
          <w:b/>
          <w:color w:val="1E6B9E"/>
        </w:rPr>
        <w:t xml:space="preserve"> CHÍ MINH (UTH)</w:t>
      </w:r>
    </w:p>
    <w:p w:rsidR="00A929BA" w:rsidRDefault="0002077D">
      <w:pPr>
        <w:spacing w:before="120" w:after="80"/>
      </w:pPr>
      <w:r>
        <w:rPr>
          <w:rFonts w:ascii="Calibri" w:hAnsi="Calibri"/>
          <w:b/>
          <w:color w:val="003366"/>
          <w:sz w:val="42"/>
        </w:rPr>
        <w:t>C</w:t>
      </w:r>
      <w:r>
        <w:rPr>
          <w:rFonts w:ascii="Calibri" w:hAnsi="Calibri"/>
          <w:b/>
          <w:color w:val="003366"/>
          <w:sz w:val="42"/>
        </w:rPr>
        <w:t>Ẩ</w:t>
      </w:r>
      <w:r>
        <w:rPr>
          <w:rFonts w:ascii="Calibri" w:hAnsi="Calibri"/>
          <w:b/>
          <w:color w:val="003366"/>
          <w:sz w:val="42"/>
        </w:rPr>
        <w:t>M NANG H</w:t>
      </w:r>
      <w:r>
        <w:rPr>
          <w:rFonts w:ascii="Calibri" w:hAnsi="Calibri"/>
          <w:b/>
          <w:color w:val="003366"/>
          <w:sz w:val="42"/>
        </w:rPr>
        <w:t>Ỏ</w:t>
      </w:r>
      <w:r>
        <w:rPr>
          <w:rFonts w:ascii="Calibri" w:hAnsi="Calibri"/>
          <w:b/>
          <w:color w:val="003366"/>
          <w:sz w:val="42"/>
        </w:rPr>
        <w:t>I – ĐÁP TOÀN T</w:t>
      </w:r>
      <w:r>
        <w:rPr>
          <w:rFonts w:ascii="Calibri" w:hAnsi="Calibri"/>
          <w:b/>
          <w:color w:val="003366"/>
          <w:sz w:val="42"/>
        </w:rPr>
        <w:t>Ậ</w:t>
      </w:r>
      <w:r>
        <w:rPr>
          <w:rFonts w:ascii="Calibri" w:hAnsi="Calibri"/>
          <w:b/>
          <w:color w:val="003366"/>
          <w:sz w:val="42"/>
        </w:rPr>
        <w:t>P DÀNH CHO SINH VIÊN</w:t>
      </w:r>
    </w:p>
    <w:p w:rsidR="00A929BA" w:rsidRDefault="00A929BA">
      <w:pPr>
        <w:spacing w:after="80"/>
      </w:pPr>
      <w:bookmarkStart w:id="0" w:name="_GoBack"/>
      <w:bookmarkEnd w:id="0"/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1: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Đ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Giao thông V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n t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i TP.HCM đư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c thành l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vào năm nào?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ti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thân là Phân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Hàng 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i,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thành l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vào ngày 18/5/1988.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năm 2001,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i tên và mang tên g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i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Giao thông V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TP.HCM (UTH).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2: 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u trư</w:t>
      </w:r>
      <w:r>
        <w:rPr>
          <w:rFonts w:ascii="Calibri" w:hAnsi="Calibri"/>
          <w:b/>
          <w:color w:val="003366"/>
          <w:sz w:val="23"/>
        </w:rPr>
        <w:t>ở</w:t>
      </w:r>
      <w:r>
        <w:rPr>
          <w:rFonts w:ascii="Calibri" w:hAnsi="Calibri"/>
          <w:b/>
          <w:color w:val="003366"/>
          <w:sz w:val="23"/>
        </w:rPr>
        <w:t>ng 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c</w:t>
      </w:r>
      <w:r>
        <w:rPr>
          <w:rFonts w:ascii="Calibri" w:hAnsi="Calibri"/>
          <w:b/>
          <w:color w:val="003366"/>
          <w:sz w:val="23"/>
        </w:rPr>
        <w:t>ủ</w:t>
      </w:r>
      <w:r>
        <w:rPr>
          <w:rFonts w:ascii="Calibri" w:hAnsi="Calibri"/>
          <w:b/>
          <w:color w:val="003366"/>
          <w:sz w:val="23"/>
        </w:rPr>
        <w:t>a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là ai?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 trư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>ng đương nhi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m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Giao thông V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TP.HCM là PGS. TS. Nguy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Xuân Phương.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3: Đi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>u ki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tr</w:t>
      </w:r>
      <w:r>
        <w:rPr>
          <w:rFonts w:ascii="Calibri" w:hAnsi="Calibri"/>
          <w:b/>
          <w:color w:val="003366"/>
          <w:sz w:val="23"/>
        </w:rPr>
        <w:t>ở</w:t>
      </w:r>
      <w:r>
        <w:rPr>
          <w:rFonts w:ascii="Calibri" w:hAnsi="Calibri"/>
          <w:b/>
          <w:color w:val="003366"/>
          <w:sz w:val="23"/>
        </w:rPr>
        <w:t xml:space="preserve"> thành gi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ng viên gi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ng d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y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là gì?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Trình đ</w:t>
      </w:r>
      <w:r>
        <w:rPr>
          <w:rFonts w:ascii="Calibri" w:hAnsi="Calibri"/>
          <w:b/>
          <w:color w:val="222222"/>
          <w:sz w:val="21"/>
        </w:rPr>
        <w:t>ộ</w:t>
      </w:r>
      <w:r>
        <w:rPr>
          <w:rFonts w:ascii="Calibri" w:hAnsi="Calibri"/>
          <w:b/>
          <w:color w:val="222222"/>
          <w:sz w:val="21"/>
        </w:rPr>
        <w:t xml:space="preserve">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v</w:t>
      </w:r>
      <w:r>
        <w:rPr>
          <w:rFonts w:ascii="Calibri" w:hAnsi="Calibri"/>
          <w:b/>
          <w:color w:val="222222"/>
          <w:sz w:val="21"/>
        </w:rPr>
        <w:t>ị</w:t>
      </w:r>
      <w:r>
        <w:rPr>
          <w:rFonts w:ascii="Calibri" w:hAnsi="Calibri"/>
          <w:b/>
          <w:color w:val="222222"/>
          <w:sz w:val="21"/>
        </w:rPr>
        <w:t>:</w:t>
      </w:r>
      <w:r>
        <w:rPr>
          <w:rFonts w:ascii="Calibri" w:hAnsi="Calibri"/>
          <w:color w:val="323232"/>
          <w:sz w:val="21"/>
        </w:rPr>
        <w:t xml:space="preserve"> Có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Th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c sĩ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 đúng chuyên ngành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Ch</w:t>
      </w:r>
      <w:r>
        <w:rPr>
          <w:rFonts w:ascii="Calibri" w:hAnsi="Calibri"/>
          <w:b/>
          <w:color w:val="222222"/>
          <w:sz w:val="21"/>
        </w:rPr>
        <w:t>ứ</w:t>
      </w:r>
      <w:r>
        <w:rPr>
          <w:rFonts w:ascii="Calibri" w:hAnsi="Calibri"/>
          <w:b/>
          <w:color w:val="222222"/>
          <w:sz w:val="21"/>
        </w:rPr>
        <w:t>ng ch</w:t>
      </w:r>
      <w:r>
        <w:rPr>
          <w:rFonts w:ascii="Calibri" w:hAnsi="Calibri"/>
          <w:b/>
          <w:color w:val="222222"/>
          <w:sz w:val="21"/>
        </w:rPr>
        <w:t>ỉ</w:t>
      </w:r>
      <w:r>
        <w:rPr>
          <w:rFonts w:ascii="Calibri" w:hAnsi="Calibri"/>
          <w:b/>
          <w:color w:val="222222"/>
          <w:sz w:val="21"/>
        </w:rPr>
        <w:t xml:space="preserve"> chuyên môn:</w:t>
      </w:r>
      <w:r>
        <w:rPr>
          <w:rFonts w:ascii="Calibri" w:hAnsi="Calibri"/>
          <w:color w:val="323232"/>
          <w:sz w:val="21"/>
        </w:rPr>
        <w:t xml:space="preserve"> S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>u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i dư</w:t>
      </w:r>
      <w:r>
        <w:rPr>
          <w:rFonts w:ascii="Calibri" w:hAnsi="Calibri"/>
          <w:color w:val="323232"/>
          <w:sz w:val="21"/>
        </w:rPr>
        <w:t>ỡ</w:t>
      </w:r>
      <w:r>
        <w:rPr>
          <w:rFonts w:ascii="Calibri" w:hAnsi="Calibri"/>
          <w:color w:val="323232"/>
          <w:sz w:val="21"/>
        </w:rPr>
        <w:t>ng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sư ph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m theo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và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Năng l</w:t>
      </w:r>
      <w:r>
        <w:rPr>
          <w:rFonts w:ascii="Calibri" w:hAnsi="Calibri"/>
          <w:b/>
          <w:color w:val="222222"/>
          <w:sz w:val="21"/>
        </w:rPr>
        <w:t>ự</w:t>
      </w:r>
      <w:r>
        <w:rPr>
          <w:rFonts w:ascii="Calibri" w:hAnsi="Calibri"/>
          <w:b/>
          <w:color w:val="222222"/>
          <w:sz w:val="21"/>
        </w:rPr>
        <w:t>c b</w:t>
      </w:r>
      <w:r>
        <w:rPr>
          <w:rFonts w:ascii="Calibri" w:hAnsi="Calibri"/>
          <w:b/>
          <w:color w:val="222222"/>
          <w:sz w:val="21"/>
        </w:rPr>
        <w:t>ổ</w:t>
      </w:r>
      <w:r>
        <w:rPr>
          <w:rFonts w:ascii="Calibri" w:hAnsi="Calibri"/>
          <w:b/>
          <w:color w:val="222222"/>
          <w:sz w:val="21"/>
        </w:rPr>
        <w:t xml:space="preserve"> tr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: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trình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ngo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ng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và công ngh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thông t</w:t>
      </w:r>
      <w:r>
        <w:rPr>
          <w:rFonts w:ascii="Calibri" w:hAnsi="Calibri"/>
          <w:color w:val="323232"/>
          <w:sz w:val="21"/>
        </w:rPr>
        <w:t>in/tin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theo khung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hành.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</w:t>
      </w:r>
      <w:r>
        <w:rPr>
          <w:rFonts w:ascii="Calibri" w:hAnsi="Calibri"/>
          <w:b/>
          <w:color w:val="222222"/>
          <w:sz w:val="21"/>
        </w:rPr>
        <w:t>ỳ</w:t>
      </w:r>
      <w:r>
        <w:rPr>
          <w:rFonts w:ascii="Calibri" w:hAnsi="Calibri"/>
          <w:b/>
          <w:color w:val="222222"/>
          <w:sz w:val="21"/>
        </w:rPr>
        <w:t xml:space="preserve"> thi sát h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ch:</w:t>
      </w:r>
      <w:r>
        <w:rPr>
          <w:rFonts w:ascii="Calibri" w:hAnsi="Calibri"/>
          <w:color w:val="323232"/>
          <w:sz w:val="21"/>
        </w:rPr>
        <w:t xml:space="preserve"> Vư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qua toàn di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thi/xét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ng viên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do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4: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UTH 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có nh</w:t>
      </w:r>
      <w:r>
        <w:rPr>
          <w:rFonts w:ascii="Calibri" w:hAnsi="Calibri"/>
          <w:b/>
          <w:color w:val="003366"/>
          <w:sz w:val="23"/>
        </w:rPr>
        <w:t>ữ</w:t>
      </w:r>
      <w:r>
        <w:rPr>
          <w:rFonts w:ascii="Calibri" w:hAnsi="Calibri"/>
          <w:b/>
          <w:color w:val="003366"/>
          <w:sz w:val="23"/>
        </w:rPr>
        <w:t>ng h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 xml:space="preserve"> đào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o nào?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chính quy 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 3 chương trình tr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ng tâm: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Chương trình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(chương trình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trà truy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ng).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Chương trình tiên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(nâng cao năng l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chuyên môn và ngo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ng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>).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Chương trình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hoàn toàn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ng Anh.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v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a làm v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và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thư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xuyên: Do Trung tâm Đà</w:t>
      </w:r>
      <w:r>
        <w:rPr>
          <w:rFonts w:ascii="Calibri" w:hAnsi="Calibri"/>
          <w:color w:val="323232"/>
          <w:sz w:val="21"/>
        </w:rPr>
        <w:t>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Thư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xuyên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lý và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y.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Danh m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ngành và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tiêu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sinh chi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công b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c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thông tin: tuyensinh.ut.edu.vn.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5: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có đào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o h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 xml:space="preserve"> k</w:t>
      </w:r>
      <w:r>
        <w:rPr>
          <w:rFonts w:ascii="Calibri" w:hAnsi="Calibri"/>
          <w:b/>
          <w:color w:val="003366"/>
          <w:sz w:val="23"/>
        </w:rPr>
        <w:t>ỹ</w:t>
      </w:r>
      <w:r>
        <w:rPr>
          <w:rFonts w:ascii="Calibri" w:hAnsi="Calibri"/>
          <w:b/>
          <w:color w:val="003366"/>
          <w:sz w:val="23"/>
        </w:rPr>
        <w:t xml:space="preserve"> sư </w:t>
      </w:r>
      <w:r>
        <w:rPr>
          <w:rFonts w:ascii="Calibri" w:hAnsi="Calibri"/>
          <w:b/>
          <w:color w:val="003366"/>
          <w:sz w:val="23"/>
        </w:rPr>
        <w:t>ở</w:t>
      </w:r>
      <w:r>
        <w:rPr>
          <w:rFonts w:ascii="Calibri" w:hAnsi="Calibri"/>
          <w:b/>
          <w:color w:val="003366"/>
          <w:sz w:val="23"/>
        </w:rPr>
        <w:t xml:space="preserve"> các ngành k</w:t>
      </w:r>
      <w:r>
        <w:rPr>
          <w:rFonts w:ascii="Calibri" w:hAnsi="Calibri"/>
          <w:b/>
          <w:color w:val="003366"/>
          <w:sz w:val="23"/>
        </w:rPr>
        <w:t>ỹ</w:t>
      </w:r>
      <w:r>
        <w:rPr>
          <w:rFonts w:ascii="Calibri" w:hAnsi="Calibri"/>
          <w:b/>
          <w:color w:val="003366"/>
          <w:sz w:val="23"/>
        </w:rPr>
        <w:t xml:space="preserve"> thu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t không?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Có. UTH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nhi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ngành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</w:t>
      </w:r>
      <w:r>
        <w:rPr>
          <w:rFonts w:ascii="Calibri" w:hAnsi="Calibri"/>
          <w:color w:val="323232"/>
          <w:sz w:val="21"/>
        </w:rPr>
        <w:t>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tr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sư như: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Cơ khí, Công ngh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Ô tô,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và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hóa,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Xây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ng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u đư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ng, Khoa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Hàng 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i…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o, l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trình tích lũy và tên văn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(K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sư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nhân)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c </w:t>
      </w:r>
      <w:r>
        <w:rPr>
          <w:rFonts w:ascii="Calibri" w:hAnsi="Calibri"/>
          <w:color w:val="323232"/>
          <w:sz w:val="21"/>
        </w:rPr>
        <w:t>vào chương trình khung c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ngành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lastRenderedPageBreak/>
        <w:t>Câu 6: 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nay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có nh</w:t>
      </w:r>
      <w:r>
        <w:rPr>
          <w:rFonts w:ascii="Calibri" w:hAnsi="Calibri"/>
          <w:b/>
          <w:color w:val="003366"/>
          <w:sz w:val="23"/>
        </w:rPr>
        <w:t>ữ</w:t>
      </w:r>
      <w:r>
        <w:rPr>
          <w:rFonts w:ascii="Calibri" w:hAnsi="Calibri"/>
          <w:b/>
          <w:color w:val="003366"/>
          <w:sz w:val="23"/>
        </w:rPr>
        <w:t>ng ngành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nào đang đư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c quan tâm nhi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>u (ngành hot)?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a trên d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li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trúng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theo phương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xét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(thang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1.200):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Công ngh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</w:t>
      </w:r>
      <w:r>
        <w:rPr>
          <w:rFonts w:ascii="Calibri" w:hAnsi="Calibri"/>
          <w:color w:val="323232"/>
          <w:sz w:val="21"/>
        </w:rPr>
        <w:t>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và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hóa (Chương trình tiên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n): 1.080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Logistics và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lý Chu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 xml:space="preserve">i cung 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(Chương trình tiên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n): 999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và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hóa (Chương trình tiên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n): 963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Công ngh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Cơ khí (Chương trình tiên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>): 936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Bên c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nh đó, nhóm ngành Công ngh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Ô tô (Chương trình tiên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n) cũng liên t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duy trì m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r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cao và thu hút lư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ng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n thí sinh đăng ký.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7: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tuy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n sinh b</w:t>
      </w:r>
      <w:r>
        <w:rPr>
          <w:rFonts w:ascii="Calibri" w:hAnsi="Calibri"/>
          <w:b/>
          <w:color w:val="003366"/>
          <w:sz w:val="23"/>
        </w:rPr>
        <w:t>ằ</w:t>
      </w:r>
      <w:r>
        <w:rPr>
          <w:rFonts w:ascii="Calibri" w:hAnsi="Calibri"/>
          <w:b/>
          <w:color w:val="003366"/>
          <w:sz w:val="23"/>
        </w:rPr>
        <w:t>ng nh</w:t>
      </w:r>
      <w:r>
        <w:rPr>
          <w:rFonts w:ascii="Calibri" w:hAnsi="Calibri"/>
          <w:b/>
          <w:color w:val="003366"/>
          <w:sz w:val="23"/>
        </w:rPr>
        <w:t>ữ</w:t>
      </w:r>
      <w:r>
        <w:rPr>
          <w:rFonts w:ascii="Calibri" w:hAnsi="Calibri"/>
          <w:b/>
          <w:color w:val="003366"/>
          <w:sz w:val="23"/>
        </w:rPr>
        <w:t>ng phương th</w:t>
      </w:r>
      <w:r>
        <w:rPr>
          <w:rFonts w:ascii="Calibri" w:hAnsi="Calibri"/>
          <w:b/>
          <w:color w:val="003366"/>
          <w:sz w:val="23"/>
        </w:rPr>
        <w:t>ứ</w:t>
      </w:r>
      <w:r>
        <w:rPr>
          <w:rFonts w:ascii="Calibri" w:hAnsi="Calibri"/>
          <w:b/>
          <w:color w:val="003366"/>
          <w:sz w:val="23"/>
        </w:rPr>
        <w:t>c nào?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Theo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án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sinh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hính quy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UTH, các phương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sinh 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Xét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a trên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thi Đánh giá năng l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và xét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Ưu tiên xét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theo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riêng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sinh gi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>i,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gia/t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nh.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Xét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a trên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</w:t>
      </w:r>
      <w:r>
        <w:rPr>
          <w:rFonts w:ascii="Calibri" w:hAnsi="Calibri"/>
          <w:color w:val="323232"/>
          <w:sz w:val="21"/>
        </w:rPr>
        <w:t xml:space="preserve">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thi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THPT.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Thông tin chi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t,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môn và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tiêu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phương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niêm 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i: tuyensinh.ut.edu.vn.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8: Tân sinh viên c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n đ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n đâu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làm th</w:t>
      </w:r>
      <w:r>
        <w:rPr>
          <w:rFonts w:ascii="Calibri" w:hAnsi="Calibri"/>
          <w:b/>
          <w:color w:val="003366"/>
          <w:sz w:val="23"/>
        </w:rPr>
        <w:t>ủ</w:t>
      </w:r>
      <w:r>
        <w:rPr>
          <w:rFonts w:ascii="Calibri" w:hAnsi="Calibri"/>
          <w:b/>
          <w:color w:val="003366"/>
          <w:sz w:val="23"/>
        </w:rPr>
        <w:t xml:space="preserve"> t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>c đăng ký nh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Quy trình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 hai bư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cơ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n: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theo đúng hư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trên c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sinh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và hoàn thành nghĩa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tài chính/h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theo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h</w:t>
      </w:r>
      <w:r>
        <w:rPr>
          <w:rFonts w:ascii="Calibri" w:hAnsi="Calibri"/>
          <w:color w:val="323232"/>
          <w:sz w:val="21"/>
        </w:rPr>
        <w:t>ẹ</w:t>
      </w:r>
      <w:r>
        <w:rPr>
          <w:rFonts w:ascii="Calibri" w:hAnsi="Calibri"/>
          <w:color w:val="323232"/>
          <w:sz w:val="21"/>
        </w:rPr>
        <w:t>n ghi trên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báo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a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và khung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chi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khóa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niêm 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website: tuyensinh.ut.edu.vn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hư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9: Quy đ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>nh v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 xml:space="preserve"> đ</w:t>
      </w:r>
      <w:r>
        <w:rPr>
          <w:rFonts w:ascii="Calibri" w:hAnsi="Calibri"/>
          <w:b/>
          <w:color w:val="003366"/>
          <w:sz w:val="23"/>
        </w:rPr>
        <w:t>ồ</w:t>
      </w:r>
      <w:r>
        <w:rPr>
          <w:rFonts w:ascii="Calibri" w:hAnsi="Calibri"/>
          <w:b/>
          <w:color w:val="003366"/>
          <w:sz w:val="23"/>
        </w:rPr>
        <w:t>ng ph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>c, đeo th</w:t>
      </w:r>
      <w:r>
        <w:rPr>
          <w:rFonts w:ascii="Calibri" w:hAnsi="Calibri"/>
          <w:b/>
          <w:color w:val="003366"/>
          <w:sz w:val="23"/>
        </w:rPr>
        <w:t>ẻ</w:t>
      </w:r>
      <w:r>
        <w:rPr>
          <w:rFonts w:ascii="Calibri" w:hAnsi="Calibri"/>
          <w:b/>
          <w:color w:val="003366"/>
          <w:sz w:val="23"/>
        </w:rPr>
        <w:t xml:space="preserve"> sinh viên và di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m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o khi đ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n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Khi đ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n Thư vi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n trư</w:t>
      </w:r>
      <w:r>
        <w:rPr>
          <w:rFonts w:ascii="Calibri" w:hAnsi="Calibri"/>
          <w:b/>
          <w:color w:val="222222"/>
          <w:sz w:val="21"/>
        </w:rPr>
        <w:t>ờ</w:t>
      </w:r>
      <w:r>
        <w:rPr>
          <w:rFonts w:ascii="Calibri" w:hAnsi="Calibri"/>
          <w:b/>
          <w:color w:val="222222"/>
          <w:sz w:val="21"/>
        </w:rPr>
        <w:t>ng: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m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(áo có logo UTH)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áo có logo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qu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dài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s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(qu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tây, qu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jean dài, nghiêm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m m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c/váy ng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n);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đeo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sinh viên su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quá trình lưu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thư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Khi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các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đư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trong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ng: Sinh viên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hành m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và đeo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sinh viên theo</w:t>
      </w:r>
      <w:r>
        <w:rPr>
          <w:rFonts w:ascii="Calibri" w:hAnsi="Calibri"/>
          <w:color w:val="323232"/>
          <w:sz w:val="21"/>
        </w:rPr>
        <w:t xml:space="preserve"> đúng S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tay sinh viên và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quy 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văn hóa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đư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</w:t>
      </w:r>
      <w:r>
        <w:rPr>
          <w:rFonts w:ascii="Calibri" w:hAnsi="Calibri"/>
          <w:b/>
          <w:color w:val="222222"/>
          <w:sz w:val="21"/>
        </w:rPr>
        <w:t>ị</w:t>
      </w:r>
      <w:r>
        <w:rPr>
          <w:rFonts w:ascii="Calibri" w:hAnsi="Calibri"/>
          <w:b/>
          <w:color w:val="222222"/>
          <w:sz w:val="21"/>
        </w:rPr>
        <w:t>a đi</w:t>
      </w:r>
      <w:r>
        <w:rPr>
          <w:rFonts w:ascii="Calibri" w:hAnsi="Calibri"/>
          <w:b/>
          <w:color w:val="222222"/>
          <w:sz w:val="21"/>
        </w:rPr>
        <w:t>ể</w:t>
      </w:r>
      <w:r>
        <w:rPr>
          <w:rFonts w:ascii="Calibri" w:hAnsi="Calibri"/>
          <w:b/>
          <w:color w:val="222222"/>
          <w:sz w:val="21"/>
        </w:rPr>
        <w:t>m mua đ</w:t>
      </w:r>
      <w:r>
        <w:rPr>
          <w:rFonts w:ascii="Calibri" w:hAnsi="Calibri"/>
          <w:b/>
          <w:color w:val="222222"/>
          <w:sz w:val="21"/>
        </w:rPr>
        <w:t>ồ</w:t>
      </w:r>
      <w:r>
        <w:rPr>
          <w:rFonts w:ascii="Calibri" w:hAnsi="Calibri"/>
          <w:b/>
          <w:color w:val="222222"/>
          <w:sz w:val="21"/>
        </w:rPr>
        <w:t>ng ph</w:t>
      </w:r>
      <w:r>
        <w:rPr>
          <w:rFonts w:ascii="Calibri" w:hAnsi="Calibri"/>
          <w:b/>
          <w:color w:val="222222"/>
          <w:sz w:val="21"/>
        </w:rPr>
        <w:t>ụ</w:t>
      </w:r>
      <w:r>
        <w:rPr>
          <w:rFonts w:ascii="Calibri" w:hAnsi="Calibri"/>
          <w:b/>
          <w:color w:val="222222"/>
          <w:sz w:val="21"/>
        </w:rPr>
        <w:t>c:</w:t>
      </w:r>
      <w:r>
        <w:rPr>
          <w:rFonts w:ascii="Calibri" w:hAnsi="Calibri"/>
          <w:color w:val="323232"/>
          <w:sz w:val="21"/>
        </w:rPr>
        <w:t xml:space="preserve"> Sinh viên mua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Phòng H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sinh viên (Cơ s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chính: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2 Võ Oanh, P. 25, Q. Bình Th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nh)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y d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sinh viên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Cơ s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Qu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12.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Quy đ</w:t>
      </w:r>
      <w:r>
        <w:rPr>
          <w:rFonts w:ascii="Calibri" w:hAnsi="Calibri"/>
          <w:b/>
          <w:color w:val="222222"/>
          <w:sz w:val="21"/>
        </w:rPr>
        <w:t>ị</w:t>
      </w:r>
      <w:r>
        <w:rPr>
          <w:rFonts w:ascii="Calibri" w:hAnsi="Calibri"/>
          <w:b/>
          <w:color w:val="222222"/>
          <w:sz w:val="21"/>
        </w:rPr>
        <w:t>nh v</w:t>
      </w:r>
      <w:r>
        <w:rPr>
          <w:rFonts w:ascii="Calibri" w:hAnsi="Calibri"/>
          <w:b/>
          <w:color w:val="222222"/>
          <w:sz w:val="21"/>
        </w:rPr>
        <w:t>ề</w:t>
      </w:r>
      <w:r>
        <w:rPr>
          <w:rFonts w:ascii="Calibri" w:hAnsi="Calibri"/>
          <w:b/>
          <w:color w:val="222222"/>
          <w:sz w:val="21"/>
        </w:rPr>
        <w:t xml:space="preserve"> nhu</w:t>
      </w:r>
      <w:r>
        <w:rPr>
          <w:rFonts w:ascii="Calibri" w:hAnsi="Calibri"/>
          <w:b/>
          <w:color w:val="222222"/>
          <w:sz w:val="21"/>
        </w:rPr>
        <w:t>ộ</w:t>
      </w:r>
      <w:r>
        <w:rPr>
          <w:rFonts w:ascii="Calibri" w:hAnsi="Calibri"/>
          <w:b/>
          <w:color w:val="222222"/>
          <w:sz w:val="21"/>
        </w:rPr>
        <w:t xml:space="preserve">m </w:t>
      </w:r>
      <w:r>
        <w:rPr>
          <w:rFonts w:ascii="Calibri" w:hAnsi="Calibri"/>
          <w:b/>
          <w:color w:val="222222"/>
          <w:sz w:val="21"/>
        </w:rPr>
        <w:t>tóc:</w:t>
      </w:r>
      <w:r>
        <w:rPr>
          <w:rFonts w:ascii="Calibri" w:hAnsi="Calibri"/>
          <w:color w:val="323232"/>
          <w:sz w:val="21"/>
        </w:rPr>
        <w:t xml:space="preserve">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khuy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khích tác phong nghiêm túc, trang nhã. Sinh viên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chi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quy tác phong trong S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tay sinh viên 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khi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10: Tài kho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n email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(@ut.edu.vn) dùng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đăng nh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nh</w:t>
      </w:r>
      <w:r>
        <w:rPr>
          <w:rFonts w:ascii="Calibri" w:hAnsi="Calibri"/>
          <w:b/>
          <w:color w:val="003366"/>
          <w:sz w:val="23"/>
        </w:rPr>
        <w:t>ữ</w:t>
      </w:r>
      <w:r>
        <w:rPr>
          <w:rFonts w:ascii="Calibri" w:hAnsi="Calibri"/>
          <w:b/>
          <w:color w:val="003366"/>
          <w:sz w:val="23"/>
        </w:rPr>
        <w:t>ng ph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n m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>m nào và có ưu đãi gì?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Tài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danh email đuôi @ut.edu.vn cung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quy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truy 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mi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phí và gói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quy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cao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H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 xml:space="preserve"> th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>ng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t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p n</w:t>
      </w:r>
      <w:r>
        <w:rPr>
          <w:rFonts w:ascii="Calibri" w:hAnsi="Calibri"/>
          <w:b/>
          <w:color w:val="222222"/>
          <w:sz w:val="21"/>
        </w:rPr>
        <w:t>ộ</w:t>
      </w:r>
      <w:r>
        <w:rPr>
          <w:rFonts w:ascii="Calibri" w:hAnsi="Calibri"/>
          <w:b/>
          <w:color w:val="222222"/>
          <w:sz w:val="21"/>
        </w:rPr>
        <w:t>i b</w:t>
      </w:r>
      <w:r>
        <w:rPr>
          <w:rFonts w:ascii="Calibri" w:hAnsi="Calibri"/>
          <w:b/>
          <w:color w:val="222222"/>
          <w:sz w:val="21"/>
        </w:rPr>
        <w:t>ộ</w:t>
      </w:r>
      <w:r>
        <w:rPr>
          <w:rFonts w:ascii="Calibri" w:hAnsi="Calibri"/>
          <w:b/>
          <w:color w:val="222222"/>
          <w:sz w:val="21"/>
        </w:rPr>
        <w:t xml:space="preserve"> UTH:</w:t>
      </w:r>
      <w:r>
        <w:rPr>
          <w:rFonts w:ascii="Calibri" w:hAnsi="Calibri"/>
          <w:color w:val="323232"/>
          <w:sz w:val="21"/>
        </w:rPr>
        <w:t xml:space="preserve"> Đăng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c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E-learning / LMS (h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lý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Moodle), c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thư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n, và m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ng Wi-Fi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lastRenderedPageBreak/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B</w:t>
      </w:r>
      <w:r>
        <w:rPr>
          <w:rFonts w:ascii="Calibri" w:hAnsi="Calibri"/>
          <w:b/>
          <w:color w:val="222222"/>
          <w:sz w:val="21"/>
        </w:rPr>
        <w:t>ộ</w:t>
      </w:r>
      <w:r>
        <w:rPr>
          <w:rFonts w:ascii="Calibri" w:hAnsi="Calibri"/>
          <w:b/>
          <w:color w:val="222222"/>
          <w:sz w:val="21"/>
        </w:rPr>
        <w:t xml:space="preserve"> công c</w:t>
      </w:r>
      <w:r>
        <w:rPr>
          <w:rFonts w:ascii="Calibri" w:hAnsi="Calibri"/>
          <w:b/>
          <w:color w:val="222222"/>
          <w:sz w:val="21"/>
        </w:rPr>
        <w:t>ụ</w:t>
      </w:r>
      <w:r>
        <w:rPr>
          <w:rFonts w:ascii="Calibri" w:hAnsi="Calibri"/>
          <w:b/>
          <w:color w:val="222222"/>
          <w:sz w:val="21"/>
        </w:rPr>
        <w:t xml:space="preserve"> h</w:t>
      </w:r>
      <w:r>
        <w:rPr>
          <w:rFonts w:ascii="Calibri" w:hAnsi="Calibri"/>
          <w:b/>
          <w:color w:val="222222"/>
          <w:sz w:val="21"/>
        </w:rPr>
        <w:t>ỗ</w:t>
      </w:r>
      <w:r>
        <w:rPr>
          <w:rFonts w:ascii="Calibri" w:hAnsi="Calibri"/>
          <w:b/>
          <w:color w:val="222222"/>
          <w:sz w:val="21"/>
        </w:rPr>
        <w:t xml:space="preserve"> tr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 xml:space="preserve"> l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p trình chuyên sâu:</w:t>
      </w:r>
      <w:r>
        <w:rPr>
          <w:rFonts w:ascii="Calibri" w:hAnsi="Calibri"/>
          <w:color w:val="323232"/>
          <w:sz w:val="21"/>
        </w:rPr>
        <w:t xml:space="preserve"> Đăng ký xác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gói GitHub Student Developer Pack (mi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phí GitHub Copilot, GitHu</w:t>
      </w:r>
      <w:r>
        <w:rPr>
          <w:rFonts w:ascii="Calibri" w:hAnsi="Calibri"/>
          <w:color w:val="323232"/>
          <w:sz w:val="21"/>
        </w:rPr>
        <w:t>b Codespaces),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gói tài nguyên đám mây Red Hat Developer Sandbox, và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quy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mi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phí tr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IDE JetBrains (IntelliJ IDEA, PyCharm, WebStorm, CLion...).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B</w:t>
      </w:r>
      <w:r>
        <w:rPr>
          <w:rFonts w:ascii="Calibri" w:hAnsi="Calibri"/>
          <w:b/>
          <w:color w:val="222222"/>
          <w:sz w:val="21"/>
        </w:rPr>
        <w:t>ộ</w:t>
      </w:r>
      <w:r>
        <w:rPr>
          <w:rFonts w:ascii="Calibri" w:hAnsi="Calibri"/>
          <w:b/>
          <w:color w:val="222222"/>
          <w:sz w:val="21"/>
        </w:rPr>
        <w:t xml:space="preserve"> </w:t>
      </w:r>
      <w:r>
        <w:rPr>
          <w:rFonts w:ascii="Calibri" w:hAnsi="Calibri"/>
          <w:b/>
          <w:color w:val="222222"/>
          <w:sz w:val="21"/>
        </w:rPr>
        <w:t>ứ</w:t>
      </w:r>
      <w:r>
        <w:rPr>
          <w:rFonts w:ascii="Calibri" w:hAnsi="Calibri"/>
          <w:b/>
          <w:color w:val="222222"/>
          <w:sz w:val="21"/>
        </w:rPr>
        <w:t>ng d</w:t>
      </w:r>
      <w:r>
        <w:rPr>
          <w:rFonts w:ascii="Calibri" w:hAnsi="Calibri"/>
          <w:b/>
          <w:color w:val="222222"/>
          <w:sz w:val="21"/>
        </w:rPr>
        <w:t>ụ</w:t>
      </w:r>
      <w:r>
        <w:rPr>
          <w:rFonts w:ascii="Calibri" w:hAnsi="Calibri"/>
          <w:b/>
          <w:color w:val="222222"/>
          <w:sz w:val="21"/>
        </w:rPr>
        <w:t>ng văn phòng và lưu tr</w:t>
      </w:r>
      <w:r>
        <w:rPr>
          <w:rFonts w:ascii="Calibri" w:hAnsi="Calibri"/>
          <w:b/>
          <w:color w:val="222222"/>
          <w:sz w:val="21"/>
        </w:rPr>
        <w:t>ữ</w:t>
      </w:r>
      <w:r>
        <w:rPr>
          <w:rFonts w:ascii="Calibri" w:hAnsi="Calibri"/>
          <w:b/>
          <w:color w:val="222222"/>
          <w:sz w:val="21"/>
        </w:rPr>
        <w:t>:</w:t>
      </w:r>
      <w:r>
        <w:rPr>
          <w:rFonts w:ascii="Calibri" w:hAnsi="Calibri"/>
          <w:color w:val="323232"/>
          <w:sz w:val="21"/>
        </w:rPr>
        <w:t xml:space="preserve"> Kích 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Microsoft Office 365 Education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quy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(Word, Excel, PowerPoint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n) và d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lưu tr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sinh thái Google Workspace.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N</w:t>
      </w:r>
      <w:r>
        <w:rPr>
          <w:rFonts w:ascii="Calibri" w:hAnsi="Calibri"/>
          <w:b/>
          <w:color w:val="222222"/>
          <w:sz w:val="21"/>
        </w:rPr>
        <w:t>ề</w:t>
      </w:r>
      <w:r>
        <w:rPr>
          <w:rFonts w:ascii="Calibri" w:hAnsi="Calibri"/>
          <w:b/>
          <w:color w:val="222222"/>
          <w:sz w:val="21"/>
        </w:rPr>
        <w:t>n t</w:t>
      </w:r>
      <w:r>
        <w:rPr>
          <w:rFonts w:ascii="Calibri" w:hAnsi="Calibri"/>
          <w:b/>
          <w:color w:val="222222"/>
          <w:sz w:val="21"/>
        </w:rPr>
        <w:t>ả</w:t>
      </w:r>
      <w:r>
        <w:rPr>
          <w:rFonts w:ascii="Calibri" w:hAnsi="Calibri"/>
          <w:b/>
          <w:color w:val="222222"/>
          <w:sz w:val="21"/>
        </w:rPr>
        <w:t>ng qu</w:t>
      </w:r>
      <w:r>
        <w:rPr>
          <w:rFonts w:ascii="Calibri" w:hAnsi="Calibri"/>
          <w:b/>
          <w:color w:val="222222"/>
          <w:sz w:val="21"/>
        </w:rPr>
        <w:t>ả</w:t>
      </w:r>
      <w:r>
        <w:rPr>
          <w:rFonts w:ascii="Calibri" w:hAnsi="Calibri"/>
          <w:b/>
          <w:color w:val="222222"/>
          <w:sz w:val="21"/>
        </w:rPr>
        <w:t>n lý d</w:t>
      </w:r>
      <w:r>
        <w:rPr>
          <w:rFonts w:ascii="Calibri" w:hAnsi="Calibri"/>
          <w:b/>
          <w:color w:val="222222"/>
          <w:sz w:val="21"/>
        </w:rPr>
        <w:t>ự</w:t>
      </w:r>
      <w:r>
        <w:rPr>
          <w:rFonts w:ascii="Calibri" w:hAnsi="Calibri"/>
          <w:b/>
          <w:color w:val="222222"/>
          <w:sz w:val="21"/>
        </w:rPr>
        <w:t xml:space="preserve"> án &amp; thi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t k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:</w:t>
      </w:r>
      <w:r>
        <w:rPr>
          <w:rFonts w:ascii="Calibri" w:hAnsi="Calibri"/>
          <w:color w:val="323232"/>
          <w:sz w:val="21"/>
        </w:rPr>
        <w:t xml:space="preserve"> Đăng ký nâng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tài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mi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phí trên Canva for Education, Notion Education Plus, Jira, Miro, và Postman p</w:t>
      </w: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làm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nhóm và nghiên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u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án.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11: X</w:t>
      </w:r>
      <w:r>
        <w:rPr>
          <w:rFonts w:ascii="Calibri" w:hAnsi="Calibri"/>
          <w:b/>
          <w:color w:val="003366"/>
          <w:sz w:val="23"/>
        </w:rPr>
        <w:t>ử</w:t>
      </w:r>
      <w:r>
        <w:rPr>
          <w:rFonts w:ascii="Calibri" w:hAnsi="Calibri"/>
          <w:b/>
          <w:color w:val="003366"/>
          <w:sz w:val="23"/>
        </w:rPr>
        <w:t xml:space="preserve"> lý như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 khi đăng nh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tài kho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n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b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 xml:space="preserve"> yêu c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u mã xác minh Microsoft Authenticator?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mã xác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Microsoft Authenticator trên đi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mà b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máy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 xml:space="preserve">c </w:t>
      </w:r>
      <w:r>
        <w:rPr>
          <w:rFonts w:ascii="Calibri" w:hAnsi="Calibri"/>
          <w:color w:val="323232"/>
          <w:sz w:val="21"/>
        </w:rPr>
        <w:t>chưa cài đ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t: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Truy 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vào trang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lý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portal: portal.ut.edu.vn.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Nhìn lên góc trên cùng bên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màn hình, nh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n vào hình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di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(avatar) cá nhân.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3: </w:t>
      </w:r>
      <w:r>
        <w:rPr>
          <w:rFonts w:ascii="Calibri" w:hAnsi="Calibri"/>
          <w:color w:val="323232"/>
          <w:sz w:val="21"/>
        </w:rPr>
        <w:t>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năng 'Đ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i m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kh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u'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xem chi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thông tin tài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và thi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m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kh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u m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i.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cho phép reset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xóa cài đ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t xác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Authenticator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bư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này.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12: Làm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xin c</w:t>
      </w:r>
      <w:r>
        <w:rPr>
          <w:rFonts w:ascii="Calibri" w:hAnsi="Calibri"/>
          <w:b/>
          <w:color w:val="003366"/>
          <w:sz w:val="23"/>
        </w:rPr>
        <w:t>ấ</w:t>
      </w:r>
      <w:r>
        <w:rPr>
          <w:rFonts w:ascii="Calibri" w:hAnsi="Calibri"/>
          <w:b/>
          <w:color w:val="003366"/>
          <w:sz w:val="23"/>
        </w:rPr>
        <w:t>p l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m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t kh</w:t>
      </w:r>
      <w:r>
        <w:rPr>
          <w:rFonts w:ascii="Calibri" w:hAnsi="Calibri"/>
          <w:b/>
          <w:color w:val="003366"/>
          <w:sz w:val="23"/>
        </w:rPr>
        <w:t>ẩ</w:t>
      </w:r>
      <w:r>
        <w:rPr>
          <w:rFonts w:ascii="Calibri" w:hAnsi="Calibri"/>
          <w:b/>
          <w:color w:val="003366"/>
          <w:sz w:val="23"/>
        </w:rPr>
        <w:t>u E-learning / LMS khi b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 xml:space="preserve"> quên?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Sinh viên truy 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trang portal.ut.edu.vn, nh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n vào hình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di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n cá nhân 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góc t</w:t>
      </w:r>
      <w:r>
        <w:rPr>
          <w:rFonts w:ascii="Calibri" w:hAnsi="Calibri"/>
          <w:color w:val="323232"/>
          <w:sz w:val="21"/>
        </w:rPr>
        <w:t>rên bên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→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m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'Đ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i m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kh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u'. Thao tác này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và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m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kh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u m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cho toàn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E-learning/LMS.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13: N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u h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 xml:space="preserve"> th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ng LMS b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 xml:space="preserve"> l</w:t>
      </w:r>
      <w:r>
        <w:rPr>
          <w:rFonts w:ascii="Calibri" w:hAnsi="Calibri"/>
          <w:b/>
          <w:color w:val="003366"/>
          <w:sz w:val="23"/>
        </w:rPr>
        <w:t>ỗ</w:t>
      </w:r>
      <w:r>
        <w:rPr>
          <w:rFonts w:ascii="Calibri" w:hAnsi="Calibri"/>
          <w:b/>
          <w:color w:val="003366"/>
          <w:sz w:val="23"/>
        </w:rPr>
        <w:t>i không n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p đư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c bài t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thì ph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i làm sao?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Khi g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p s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trên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LMS d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quá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bài: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Ch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p 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 màn hình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thông báo l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>i, có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y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và tên bài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Lưu tr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bài làm g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có thu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tính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hoàn t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chót.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3: </w:t>
      </w:r>
      <w:r>
        <w:rPr>
          <w:rFonts w:ascii="Calibri" w:hAnsi="Calibri"/>
          <w:color w:val="323232"/>
          <w:sz w:val="21"/>
        </w:rPr>
        <w:t>G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>i email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i trình kèm 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 l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>i và t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bài làm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p </w:t>
      </w:r>
      <w:r>
        <w:rPr>
          <w:rFonts w:ascii="Calibri" w:hAnsi="Calibri"/>
          <w:color w:val="323232"/>
          <w:sz w:val="21"/>
        </w:rPr>
        <w:t>cho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viên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trách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ghi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và h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phương án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bù.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14: Hư</w:t>
      </w:r>
      <w:r>
        <w:rPr>
          <w:rFonts w:ascii="Calibri" w:hAnsi="Calibri"/>
          <w:b/>
          <w:color w:val="003366"/>
          <w:sz w:val="23"/>
        </w:rPr>
        <w:t>ớ</w:t>
      </w:r>
      <w:r>
        <w:rPr>
          <w:rFonts w:ascii="Calibri" w:hAnsi="Calibri"/>
          <w:b/>
          <w:color w:val="003366"/>
          <w:sz w:val="23"/>
        </w:rPr>
        <w:t>ng d</w:t>
      </w:r>
      <w:r>
        <w:rPr>
          <w:rFonts w:ascii="Calibri" w:hAnsi="Calibri"/>
          <w:b/>
          <w:color w:val="003366"/>
          <w:sz w:val="23"/>
        </w:rPr>
        <w:t>ẫ</w:t>
      </w:r>
      <w:r>
        <w:rPr>
          <w:rFonts w:ascii="Calibri" w:hAnsi="Calibri"/>
          <w:b/>
          <w:color w:val="003366"/>
          <w:sz w:val="23"/>
        </w:rPr>
        <w:t>n c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nh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t ho</w:t>
      </w:r>
      <w:r>
        <w:rPr>
          <w:rFonts w:ascii="Calibri" w:hAnsi="Calibri"/>
          <w:b/>
          <w:color w:val="003366"/>
          <w:sz w:val="23"/>
        </w:rPr>
        <w:t>ặ</w:t>
      </w:r>
      <w:r>
        <w:rPr>
          <w:rFonts w:ascii="Calibri" w:hAnsi="Calibri"/>
          <w:b/>
          <w:color w:val="003366"/>
          <w:sz w:val="23"/>
        </w:rPr>
        <w:t>c đ</w:t>
      </w:r>
      <w:r>
        <w:rPr>
          <w:rFonts w:ascii="Calibri" w:hAnsi="Calibri"/>
          <w:b/>
          <w:color w:val="003366"/>
          <w:sz w:val="23"/>
        </w:rPr>
        <w:t>ổ</w:t>
      </w:r>
      <w:r>
        <w:rPr>
          <w:rFonts w:ascii="Calibri" w:hAnsi="Calibri"/>
          <w:b/>
          <w:color w:val="003366"/>
          <w:sz w:val="23"/>
        </w:rPr>
        <w:t xml:space="preserve">i 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nh th</w:t>
      </w:r>
      <w:r>
        <w:rPr>
          <w:rFonts w:ascii="Calibri" w:hAnsi="Calibri"/>
          <w:b/>
          <w:color w:val="003366"/>
          <w:sz w:val="23"/>
        </w:rPr>
        <w:t>ẻ</w:t>
      </w:r>
      <w:r>
        <w:rPr>
          <w:rFonts w:ascii="Calibri" w:hAnsi="Calibri"/>
          <w:b/>
          <w:color w:val="003366"/>
          <w:sz w:val="23"/>
        </w:rPr>
        <w:t xml:space="preserve"> sinh viên trên h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 xml:space="preserve"> th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ng?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Đăng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vào trang portal: portal.ut.edu.vn.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Vào menu 'C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thông tin',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m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'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 sinh viên'.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3: </w:t>
      </w:r>
      <w:r>
        <w:rPr>
          <w:rFonts w:ascii="Calibri" w:hAnsi="Calibri"/>
          <w:color w:val="323232"/>
          <w:sz w:val="21"/>
        </w:rPr>
        <w:t>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p 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(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 3x4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4x6 n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xanh/tr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ng, trang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nghiêm túc, rõ m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t) và t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lên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ng. Đ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các lưu ý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dung lư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ng và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d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 xml:space="preserve">ng 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trên trang.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15: Tôi b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 xml:space="preserve"> m</w:t>
      </w:r>
      <w:r>
        <w:rPr>
          <w:rFonts w:ascii="Calibri" w:hAnsi="Calibri"/>
          <w:b/>
          <w:color w:val="003366"/>
          <w:sz w:val="23"/>
        </w:rPr>
        <w:t>ấ</w:t>
      </w:r>
      <w:r>
        <w:rPr>
          <w:rFonts w:ascii="Calibri" w:hAnsi="Calibri"/>
          <w:b/>
          <w:color w:val="003366"/>
          <w:sz w:val="23"/>
        </w:rPr>
        <w:t>t (h</w:t>
      </w:r>
      <w:r>
        <w:rPr>
          <w:rFonts w:ascii="Calibri" w:hAnsi="Calibri"/>
          <w:b/>
          <w:color w:val="003366"/>
          <w:sz w:val="23"/>
        </w:rPr>
        <w:t>ỏ</w:t>
      </w:r>
      <w:r>
        <w:rPr>
          <w:rFonts w:ascii="Calibri" w:hAnsi="Calibri"/>
          <w:b/>
          <w:color w:val="003366"/>
          <w:sz w:val="23"/>
        </w:rPr>
        <w:t>ng) th</w:t>
      </w:r>
      <w:r>
        <w:rPr>
          <w:rFonts w:ascii="Calibri" w:hAnsi="Calibri"/>
          <w:b/>
          <w:color w:val="003366"/>
          <w:sz w:val="23"/>
        </w:rPr>
        <w:t>ẻ</w:t>
      </w:r>
      <w:r>
        <w:rPr>
          <w:rFonts w:ascii="Calibri" w:hAnsi="Calibri"/>
          <w:b/>
          <w:color w:val="003366"/>
          <w:sz w:val="23"/>
        </w:rPr>
        <w:t xml:space="preserve"> sinh viên, quy trình làm</w:t>
      </w:r>
      <w:r>
        <w:rPr>
          <w:rFonts w:ascii="Calibri" w:hAnsi="Calibri"/>
          <w:b/>
          <w:color w:val="003366"/>
          <w:sz w:val="23"/>
        </w:rPr>
        <w:t xml:space="preserve"> l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th</w:t>
      </w:r>
      <w:r>
        <w:rPr>
          <w:rFonts w:ascii="Calibri" w:hAnsi="Calibri"/>
          <w:b/>
          <w:color w:val="003366"/>
          <w:sz w:val="23"/>
        </w:rPr>
        <w:t>ẻ</w:t>
      </w:r>
      <w:r>
        <w:rPr>
          <w:rFonts w:ascii="Calibri" w:hAnsi="Calibri"/>
          <w:b/>
          <w:color w:val="003366"/>
          <w:sz w:val="23"/>
        </w:rPr>
        <w:t xml:space="preserve"> như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sinh viên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UTH, b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theo các bư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sau: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>c 1 (Đăng ký tr</w:t>
      </w:r>
      <w:r>
        <w:rPr>
          <w:rFonts w:ascii="Calibri" w:hAnsi="Calibri"/>
          <w:b/>
          <w:color w:val="003366"/>
          <w:sz w:val="21"/>
        </w:rPr>
        <w:t>ự</w:t>
      </w:r>
      <w:r>
        <w:rPr>
          <w:rFonts w:ascii="Calibri" w:hAnsi="Calibri"/>
          <w:b/>
          <w:color w:val="003366"/>
          <w:sz w:val="21"/>
        </w:rPr>
        <w:t>c tuy</w:t>
      </w:r>
      <w:r>
        <w:rPr>
          <w:rFonts w:ascii="Calibri" w:hAnsi="Calibri"/>
          <w:b/>
          <w:color w:val="003366"/>
          <w:sz w:val="21"/>
        </w:rPr>
        <w:t>ế</w:t>
      </w:r>
      <w:r>
        <w:rPr>
          <w:rFonts w:ascii="Calibri" w:hAnsi="Calibri"/>
          <w:b/>
          <w:color w:val="003366"/>
          <w:sz w:val="21"/>
        </w:rPr>
        <w:t xml:space="preserve">n): </w:t>
      </w:r>
      <w:r>
        <w:rPr>
          <w:rFonts w:ascii="Calibri" w:hAnsi="Calibri"/>
          <w:color w:val="323232"/>
          <w:sz w:val="21"/>
        </w:rPr>
        <w:t>Đăng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portal.ut.edu.vn →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m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'H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n'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'D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sinh viên' →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đơn xin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sinh viên.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>c 2 (N</w:t>
      </w:r>
      <w:r>
        <w:rPr>
          <w:rFonts w:ascii="Calibri" w:hAnsi="Calibri"/>
          <w:b/>
          <w:color w:val="003366"/>
          <w:sz w:val="21"/>
        </w:rPr>
        <w:t>ộ</w:t>
      </w:r>
      <w:r>
        <w:rPr>
          <w:rFonts w:ascii="Calibri" w:hAnsi="Calibri"/>
          <w:b/>
          <w:color w:val="003366"/>
          <w:sz w:val="21"/>
        </w:rPr>
        <w:t>p l</w:t>
      </w:r>
      <w:r>
        <w:rPr>
          <w:rFonts w:ascii="Calibri" w:hAnsi="Calibri"/>
          <w:b/>
          <w:color w:val="003366"/>
          <w:sz w:val="21"/>
        </w:rPr>
        <w:t>ệ</w:t>
      </w:r>
      <w:r>
        <w:rPr>
          <w:rFonts w:ascii="Calibri" w:hAnsi="Calibri"/>
          <w:b/>
          <w:color w:val="003366"/>
          <w:sz w:val="21"/>
        </w:rPr>
        <w:t xml:space="preserve"> phí): </w:t>
      </w:r>
      <w:r>
        <w:rPr>
          <w:rFonts w:ascii="Calibri" w:hAnsi="Calibri"/>
          <w:color w:val="323232"/>
          <w:sz w:val="21"/>
        </w:rPr>
        <w:t>Hoàn thành đóng l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phí làm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theo hư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trên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(chuy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ngân hàng, ví đi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đóng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Phòng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ch – Tài chính).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lastRenderedPageBreak/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>c 3 (Theo dõi ti</w:t>
      </w:r>
      <w:r>
        <w:rPr>
          <w:rFonts w:ascii="Calibri" w:hAnsi="Calibri"/>
          <w:b/>
          <w:color w:val="003366"/>
          <w:sz w:val="21"/>
        </w:rPr>
        <w:t>ế</w:t>
      </w:r>
      <w:r>
        <w:rPr>
          <w:rFonts w:ascii="Calibri" w:hAnsi="Calibri"/>
          <w:b/>
          <w:color w:val="003366"/>
          <w:sz w:val="21"/>
        </w:rPr>
        <w:t>n đ</w:t>
      </w:r>
      <w:r>
        <w:rPr>
          <w:rFonts w:ascii="Calibri" w:hAnsi="Calibri"/>
          <w:b/>
          <w:color w:val="003366"/>
          <w:sz w:val="21"/>
        </w:rPr>
        <w:t>ộ</w:t>
      </w:r>
      <w:r>
        <w:rPr>
          <w:rFonts w:ascii="Calibri" w:hAnsi="Calibri"/>
          <w:b/>
          <w:color w:val="003366"/>
          <w:sz w:val="21"/>
        </w:rPr>
        <w:t xml:space="preserve">): </w:t>
      </w:r>
      <w:r>
        <w:rPr>
          <w:rFonts w:ascii="Calibri" w:hAnsi="Calibri"/>
          <w:color w:val="323232"/>
          <w:sz w:val="21"/>
        </w:rPr>
        <w:t>Theo dõi tr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ng thái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trên portal.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x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lý in và </w:t>
      </w:r>
      <w:r>
        <w:rPr>
          <w:rFonts w:ascii="Calibri" w:hAnsi="Calibri"/>
          <w:color w:val="323232"/>
          <w:sz w:val="21"/>
        </w:rPr>
        <w:t>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thư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m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1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2 tu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làm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>c 4 (Nh</w:t>
      </w:r>
      <w:r>
        <w:rPr>
          <w:rFonts w:ascii="Calibri" w:hAnsi="Calibri"/>
          <w:b/>
          <w:color w:val="003366"/>
          <w:sz w:val="21"/>
        </w:rPr>
        <w:t>ậ</w:t>
      </w:r>
      <w:r>
        <w:rPr>
          <w:rFonts w:ascii="Calibri" w:hAnsi="Calibri"/>
          <w:b/>
          <w:color w:val="003366"/>
          <w:sz w:val="21"/>
        </w:rPr>
        <w:t>n th</w:t>
      </w:r>
      <w:r>
        <w:rPr>
          <w:rFonts w:ascii="Calibri" w:hAnsi="Calibri"/>
          <w:b/>
          <w:color w:val="003366"/>
          <w:sz w:val="21"/>
        </w:rPr>
        <w:t>ẻ</w:t>
      </w:r>
      <w:r>
        <w:rPr>
          <w:rFonts w:ascii="Calibri" w:hAnsi="Calibri"/>
          <w:b/>
          <w:color w:val="003366"/>
          <w:sz w:val="21"/>
        </w:rPr>
        <w:t xml:space="preserve"> m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i): </w:t>
      </w:r>
      <w:r>
        <w:rPr>
          <w:rFonts w:ascii="Calibri" w:hAnsi="Calibri"/>
          <w:color w:val="323232"/>
          <w:sz w:val="21"/>
        </w:rPr>
        <w:t>Khi có thông báo hoàn t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t, mang theo Căn cư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công dân (CCCD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g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c)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Phòng Công tác sinh viên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a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16: Làm sao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mư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n sách và tài li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u</w:t>
      </w:r>
      <w:r>
        <w:rPr>
          <w:rFonts w:ascii="Calibri" w:hAnsi="Calibri"/>
          <w:b/>
          <w:color w:val="003366"/>
          <w:sz w:val="23"/>
        </w:rPr>
        <w:t xml:space="preserve">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thư vi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Chu</w:t>
      </w:r>
      <w:r>
        <w:rPr>
          <w:rFonts w:ascii="Calibri" w:hAnsi="Calibri"/>
          <w:b/>
          <w:color w:val="222222"/>
          <w:sz w:val="21"/>
        </w:rPr>
        <w:t>ẩ</w:t>
      </w:r>
      <w:r>
        <w:rPr>
          <w:rFonts w:ascii="Calibri" w:hAnsi="Calibri"/>
          <w:b/>
          <w:color w:val="222222"/>
          <w:sz w:val="21"/>
        </w:rPr>
        <w:t>n b</w:t>
      </w:r>
      <w:r>
        <w:rPr>
          <w:rFonts w:ascii="Calibri" w:hAnsi="Calibri"/>
          <w:b/>
          <w:color w:val="222222"/>
          <w:sz w:val="21"/>
        </w:rPr>
        <w:t>ị</w:t>
      </w:r>
      <w:r>
        <w:rPr>
          <w:rFonts w:ascii="Calibri" w:hAnsi="Calibri"/>
          <w:b/>
          <w:color w:val="222222"/>
          <w:sz w:val="21"/>
        </w:rPr>
        <w:t xml:space="preserve"> th</w:t>
      </w:r>
      <w:r>
        <w:rPr>
          <w:rFonts w:ascii="Calibri" w:hAnsi="Calibri"/>
          <w:b/>
          <w:color w:val="222222"/>
          <w:sz w:val="21"/>
        </w:rPr>
        <w:t>ẻ</w:t>
      </w:r>
      <w:r>
        <w:rPr>
          <w:rFonts w:ascii="Calibri" w:hAnsi="Calibri"/>
          <w:b/>
          <w:color w:val="222222"/>
          <w:sz w:val="21"/>
        </w:rPr>
        <w:t>:</w:t>
      </w:r>
      <w:r>
        <w:rPr>
          <w:rFonts w:ascii="Calibri" w:hAnsi="Calibri"/>
          <w:color w:val="323232"/>
          <w:sz w:val="21"/>
        </w:rPr>
        <w:t xml:space="preserve"> Mang theo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sinh viên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l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(đã kích 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tài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thư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Tra c</w:t>
      </w:r>
      <w:r>
        <w:rPr>
          <w:rFonts w:ascii="Calibri" w:hAnsi="Calibri"/>
          <w:b/>
          <w:color w:val="222222"/>
          <w:sz w:val="21"/>
        </w:rPr>
        <w:t>ứ</w:t>
      </w:r>
      <w:r>
        <w:rPr>
          <w:rFonts w:ascii="Calibri" w:hAnsi="Calibri"/>
          <w:b/>
          <w:color w:val="222222"/>
          <w:sz w:val="21"/>
        </w:rPr>
        <w:t>u tài li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u:</w:t>
      </w:r>
      <w:r>
        <w:rPr>
          <w:rFonts w:ascii="Calibri" w:hAnsi="Calibri"/>
          <w:color w:val="323232"/>
          <w:sz w:val="21"/>
        </w:rPr>
        <w:t xml:space="preserve"> S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ng c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tra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u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OPAC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thư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dùng máy tính tra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u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s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 thư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tìm v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trí tài li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u, ghi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Mã ký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giá (s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phân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Dewey/DDC).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Tìm sách:</w:t>
      </w:r>
      <w:r>
        <w:rPr>
          <w:rFonts w:ascii="Calibri" w:hAnsi="Calibri"/>
          <w:color w:val="323232"/>
          <w:sz w:val="21"/>
        </w:rPr>
        <w:t xml:space="preserve"> Di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đúng t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ng và dãy k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mang mã ký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u tương 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sách.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Làm th</w:t>
      </w:r>
      <w:r>
        <w:rPr>
          <w:rFonts w:ascii="Calibri" w:hAnsi="Calibri"/>
          <w:b/>
          <w:color w:val="222222"/>
          <w:sz w:val="21"/>
        </w:rPr>
        <w:t>ủ</w:t>
      </w:r>
      <w:r>
        <w:rPr>
          <w:rFonts w:ascii="Calibri" w:hAnsi="Calibri"/>
          <w:b/>
          <w:color w:val="222222"/>
          <w:sz w:val="21"/>
        </w:rPr>
        <w:t xml:space="preserve"> t</w:t>
      </w:r>
      <w:r>
        <w:rPr>
          <w:rFonts w:ascii="Calibri" w:hAnsi="Calibri"/>
          <w:b/>
          <w:color w:val="222222"/>
          <w:sz w:val="21"/>
        </w:rPr>
        <w:t>ụ</w:t>
      </w:r>
      <w:r>
        <w:rPr>
          <w:rFonts w:ascii="Calibri" w:hAnsi="Calibri"/>
          <w:b/>
          <w:color w:val="222222"/>
          <w:sz w:val="21"/>
        </w:rPr>
        <w:t>c mư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Mang sách và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sinh viên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qu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y lưu hành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thư quét mã v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ch cho mư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n,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thao tác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mư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n sách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(Self-check).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Lưu ý mư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n tr</w:t>
      </w:r>
      <w:r>
        <w:rPr>
          <w:rFonts w:ascii="Calibri" w:hAnsi="Calibri"/>
          <w:b/>
          <w:color w:val="222222"/>
          <w:sz w:val="21"/>
        </w:rPr>
        <w:t>ả</w:t>
      </w:r>
      <w:r>
        <w:rPr>
          <w:rFonts w:ascii="Calibri" w:hAnsi="Calibri"/>
          <w:b/>
          <w:color w:val="222222"/>
          <w:sz w:val="21"/>
        </w:rPr>
        <w:t>:</w:t>
      </w:r>
      <w:r>
        <w:rPr>
          <w:rFonts w:ascii="Calibri" w:hAnsi="Calibri"/>
          <w:color w:val="323232"/>
          <w:sz w:val="21"/>
        </w:rPr>
        <w:t xml:space="preserve"> Ghi nh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tr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sách (thư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7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14 ngày tùy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sách)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gia </w:t>
      </w: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k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p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trên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ng, tránh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quá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khóa quy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mư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n sách.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17: Tôi c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n xin Gi</w:t>
      </w:r>
      <w:r>
        <w:rPr>
          <w:rFonts w:ascii="Calibri" w:hAnsi="Calibri"/>
          <w:b/>
          <w:color w:val="003366"/>
          <w:sz w:val="23"/>
        </w:rPr>
        <w:t>ấ</w:t>
      </w:r>
      <w:r>
        <w:rPr>
          <w:rFonts w:ascii="Calibri" w:hAnsi="Calibri"/>
          <w:b/>
          <w:color w:val="003366"/>
          <w:sz w:val="23"/>
        </w:rPr>
        <w:t>y xác nh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n sinh viên (t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m hoãn nghĩa v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 xml:space="preserve"> quân s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>, vay v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 xml:space="preserve">n...) </w:t>
      </w:r>
      <w:r>
        <w:rPr>
          <w:rFonts w:ascii="Calibri" w:hAnsi="Calibri"/>
          <w:b/>
          <w:color w:val="003366"/>
          <w:sz w:val="23"/>
        </w:rPr>
        <w:t>ở</w:t>
      </w:r>
      <w:r>
        <w:rPr>
          <w:rFonts w:ascii="Calibri" w:hAnsi="Calibri"/>
          <w:b/>
          <w:color w:val="003366"/>
          <w:sz w:val="23"/>
        </w:rPr>
        <w:t xml:space="preserve"> đâu?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đăng ký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toàn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các bi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n: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Truy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Portal sinh viên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a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: portal.ut.edu.vn.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Đăng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tài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cá nhân,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menu 'H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n'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'D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sinh viên'.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3: </w:t>
      </w:r>
      <w:r>
        <w:rPr>
          <w:rFonts w:ascii="Calibri" w:hAnsi="Calibri"/>
          <w:color w:val="323232"/>
          <w:sz w:val="21"/>
        </w:rPr>
        <w:t>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t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p: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m hoãn NVQS,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sinh viên vay v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 Ngân hàn</w:t>
      </w:r>
      <w:r>
        <w:rPr>
          <w:rFonts w:ascii="Calibri" w:hAnsi="Calibri"/>
          <w:color w:val="323232"/>
          <w:sz w:val="21"/>
        </w:rPr>
        <w:t>g Chính sách xã 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i,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đang theo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c,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4: </w:t>
      </w:r>
      <w:r>
        <w:rPr>
          <w:rFonts w:ascii="Calibri" w:hAnsi="Calibri"/>
          <w:color w:val="323232"/>
          <w:sz w:val="21"/>
        </w:rPr>
        <w:t>Sau khi đăng ký thành công,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ngày h</w:t>
      </w:r>
      <w:r>
        <w:rPr>
          <w:rFonts w:ascii="Calibri" w:hAnsi="Calibri"/>
          <w:color w:val="323232"/>
          <w:sz w:val="21"/>
        </w:rPr>
        <w:t>ẹ</w:t>
      </w:r>
      <w:r>
        <w:rPr>
          <w:rFonts w:ascii="Calibri" w:hAnsi="Calibri"/>
          <w:color w:val="323232"/>
          <w:sz w:val="21"/>
        </w:rPr>
        <w:t>n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. Sinh viên mang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sinh viên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(t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ng tr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t, Khu A Cơ s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chính)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các bàn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các cơ s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đúng ngày gi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ẹ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t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chưa có trên portal, 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t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ng tr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 Khu A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hư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18: Th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i gian x</w:t>
      </w:r>
      <w:r>
        <w:rPr>
          <w:rFonts w:ascii="Calibri" w:hAnsi="Calibri"/>
          <w:b/>
          <w:color w:val="003366"/>
          <w:sz w:val="23"/>
        </w:rPr>
        <w:t>ử</w:t>
      </w:r>
      <w:r>
        <w:rPr>
          <w:rFonts w:ascii="Calibri" w:hAnsi="Calibri"/>
          <w:b/>
          <w:color w:val="003366"/>
          <w:sz w:val="23"/>
        </w:rPr>
        <w:t xml:space="preserve"> lý gi</w:t>
      </w:r>
      <w:r>
        <w:rPr>
          <w:rFonts w:ascii="Calibri" w:hAnsi="Calibri"/>
          <w:b/>
          <w:color w:val="003366"/>
          <w:sz w:val="23"/>
        </w:rPr>
        <w:t>ấ</w:t>
      </w:r>
      <w:r>
        <w:rPr>
          <w:rFonts w:ascii="Calibri" w:hAnsi="Calibri"/>
          <w:b/>
          <w:color w:val="003366"/>
          <w:sz w:val="23"/>
        </w:rPr>
        <w:t>y xác nh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n sinh viên là bao lâu?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x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lý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</w:t>
      </w:r>
      <w:r>
        <w:rPr>
          <w:rFonts w:ascii="Calibri" w:hAnsi="Calibri"/>
          <w:color w:val="323232"/>
          <w:sz w:val="21"/>
        </w:rPr>
        <w:t>thu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vào ngày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và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in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trung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 Khi hoàn t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thao tác đăng ký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n,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ngày h</w:t>
      </w:r>
      <w:r>
        <w:rPr>
          <w:rFonts w:ascii="Calibri" w:hAnsi="Calibri"/>
          <w:color w:val="323232"/>
          <w:sz w:val="21"/>
        </w:rPr>
        <w:t>ẹ</w:t>
      </w:r>
      <w:r>
        <w:rPr>
          <w:rFonts w:ascii="Calibri" w:hAnsi="Calibri"/>
          <w:color w:val="323232"/>
          <w:sz w:val="21"/>
        </w:rPr>
        <w:t>n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chính xác. Sinh viên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theo đúng ngày gi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ẹ</w:t>
      </w:r>
      <w:r>
        <w:rPr>
          <w:rFonts w:ascii="Calibri" w:hAnsi="Calibri"/>
          <w:color w:val="323232"/>
          <w:sz w:val="21"/>
        </w:rPr>
        <w:t>n đã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19: Tân sinh viên có l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>ch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Qu</w:t>
      </w:r>
      <w:r>
        <w:rPr>
          <w:rFonts w:ascii="Calibri" w:hAnsi="Calibri"/>
          <w:b/>
          <w:color w:val="003366"/>
          <w:sz w:val="23"/>
        </w:rPr>
        <w:t>ân s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 xml:space="preserve"> nhưng b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 xml:space="preserve"> 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m/s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t xu</w:t>
      </w:r>
      <w:r>
        <w:rPr>
          <w:rFonts w:ascii="Calibri" w:hAnsi="Calibri"/>
          <w:b/>
          <w:color w:val="003366"/>
          <w:sz w:val="23"/>
        </w:rPr>
        <w:t>ấ</w:t>
      </w:r>
      <w:r>
        <w:rPr>
          <w:rFonts w:ascii="Calibri" w:hAnsi="Calibri"/>
          <w:b/>
          <w:color w:val="003366"/>
          <w:sz w:val="23"/>
        </w:rPr>
        <w:t>t huy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t thì xin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m hoãn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không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tham gia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phòng – An ninh do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tr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nh: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y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m: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ra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n,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tr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trú/ngo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trú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ngh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nh có d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u m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tròn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cơ s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y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/b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nh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Làm Đơn xin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m hoãn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phòng – An ninh, trình bày rõ lý do s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kh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>e và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tr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3: </w:t>
      </w: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đơn kèm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y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và Trung tâm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phòng – An ninh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phê duy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m hoãn.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4: </w:t>
      </w:r>
      <w:r>
        <w:rPr>
          <w:rFonts w:ascii="Calibri" w:hAnsi="Calibri"/>
          <w:color w:val="323232"/>
          <w:sz w:val="21"/>
        </w:rPr>
        <w:t>Sau khi s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kh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>e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i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c, ch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đăng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bù vào các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trung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theo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lastRenderedPageBreak/>
        <w:t>Câu 20: Đã có th</w:t>
      </w:r>
      <w:r>
        <w:rPr>
          <w:rFonts w:ascii="Calibri" w:hAnsi="Calibri"/>
          <w:b/>
          <w:color w:val="003366"/>
          <w:sz w:val="23"/>
        </w:rPr>
        <w:t>ẻ</w:t>
      </w:r>
      <w:r>
        <w:rPr>
          <w:rFonts w:ascii="Calibri" w:hAnsi="Calibri"/>
          <w:b/>
          <w:color w:val="003366"/>
          <w:sz w:val="23"/>
        </w:rPr>
        <w:t xml:space="preserve"> BHYT nhưng đóng trùng qua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thì th</w:t>
      </w:r>
      <w:r>
        <w:rPr>
          <w:rFonts w:ascii="Calibri" w:hAnsi="Calibri"/>
          <w:b/>
          <w:color w:val="003366"/>
          <w:sz w:val="23"/>
        </w:rPr>
        <w:t>ủ</w:t>
      </w:r>
      <w:r>
        <w:rPr>
          <w:rFonts w:ascii="Calibri" w:hAnsi="Calibri"/>
          <w:b/>
          <w:color w:val="003366"/>
          <w:sz w:val="23"/>
        </w:rPr>
        <w:t xml:space="preserve"> t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>c hoàn ti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>n ra sao?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oàn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BHYT trong 2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Đã đóng ti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qua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nhưng thu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di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nhà nư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BHYT theo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tư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ng chính sách (h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nghèo, thân nhân quân nhân, dân t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thi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...).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Đã đóng ti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qua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nhưng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BHYT cá nhân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mua bên ngoài v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còn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s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hành rà soát,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chi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d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li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cơ quan BHXH và thông báo danh sách hoàn ti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trên portal. Sinh viên theo dõi thông báo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trách BHYT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theo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h</w:t>
      </w:r>
      <w:r>
        <w:rPr>
          <w:rFonts w:ascii="Calibri" w:hAnsi="Calibri"/>
          <w:color w:val="323232"/>
          <w:sz w:val="21"/>
        </w:rPr>
        <w:t>ẹ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21: Mu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n đ</w:t>
      </w:r>
      <w:r>
        <w:rPr>
          <w:rFonts w:ascii="Calibri" w:hAnsi="Calibri"/>
          <w:b/>
          <w:color w:val="003366"/>
          <w:sz w:val="23"/>
        </w:rPr>
        <w:t>ổ</w:t>
      </w:r>
      <w:r>
        <w:rPr>
          <w:rFonts w:ascii="Calibri" w:hAnsi="Calibri"/>
          <w:b/>
          <w:color w:val="003366"/>
          <w:sz w:val="23"/>
        </w:rPr>
        <w:t>i nơi</w:t>
      </w:r>
      <w:r>
        <w:rPr>
          <w:rFonts w:ascii="Calibri" w:hAnsi="Calibri"/>
          <w:b/>
          <w:color w:val="003366"/>
          <w:sz w:val="23"/>
        </w:rPr>
        <w:t xml:space="preserve"> đăng ký khám ch</w:t>
      </w:r>
      <w:r>
        <w:rPr>
          <w:rFonts w:ascii="Calibri" w:hAnsi="Calibri"/>
          <w:b/>
          <w:color w:val="003366"/>
          <w:sz w:val="23"/>
        </w:rPr>
        <w:t>ữ</w:t>
      </w:r>
      <w:r>
        <w:rPr>
          <w:rFonts w:ascii="Calibri" w:hAnsi="Calibri"/>
          <w:b/>
          <w:color w:val="003366"/>
          <w:sz w:val="23"/>
        </w:rPr>
        <w:t>a b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nh BHYT ban đ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u sang b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nh vi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l</w:t>
      </w:r>
      <w:r>
        <w:rPr>
          <w:rFonts w:ascii="Calibri" w:hAnsi="Calibri"/>
          <w:b/>
          <w:color w:val="003366"/>
          <w:sz w:val="23"/>
        </w:rPr>
        <w:t>ớ</w:t>
      </w:r>
      <w:r>
        <w:rPr>
          <w:rFonts w:ascii="Calibri" w:hAnsi="Calibri"/>
          <w:b/>
          <w:color w:val="003366"/>
          <w:sz w:val="23"/>
        </w:rPr>
        <w:t>n hơn thì làm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Khung th</w:t>
      </w:r>
      <w:r>
        <w:rPr>
          <w:rFonts w:ascii="Calibri" w:hAnsi="Calibri"/>
          <w:b/>
          <w:color w:val="222222"/>
          <w:sz w:val="21"/>
        </w:rPr>
        <w:t>ờ</w:t>
      </w:r>
      <w:r>
        <w:rPr>
          <w:rFonts w:ascii="Calibri" w:hAnsi="Calibri"/>
          <w:b/>
          <w:color w:val="222222"/>
          <w:sz w:val="21"/>
        </w:rPr>
        <w:t>i gian: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nơi khám ch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>a b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nh ban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u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trong 15 ngày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u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m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>i quý (t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ngày 01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15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các tháng 1, 4, 7 và 10 hàng năm).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Đi</w:t>
      </w:r>
      <w:r>
        <w:rPr>
          <w:rFonts w:ascii="Calibri" w:hAnsi="Calibri"/>
          <w:b/>
          <w:color w:val="222222"/>
          <w:sz w:val="21"/>
        </w:rPr>
        <w:t>ề</w:t>
      </w:r>
      <w:r>
        <w:rPr>
          <w:rFonts w:ascii="Calibri" w:hAnsi="Calibri"/>
          <w:b/>
          <w:color w:val="222222"/>
          <w:sz w:val="21"/>
        </w:rPr>
        <w:t>u ki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 xml:space="preserve">n </w:t>
      </w:r>
      <w:r>
        <w:rPr>
          <w:rFonts w:ascii="Calibri" w:hAnsi="Calibri"/>
          <w:b/>
          <w:color w:val="222222"/>
          <w:sz w:val="21"/>
        </w:rPr>
        <w:t>ti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p nh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nh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mu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có trong danh m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phân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cơ quan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Xã 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TP.HCM và còn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tiêu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đăng ký m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Quy trình th</w:t>
      </w:r>
      <w:r>
        <w:rPr>
          <w:rFonts w:ascii="Calibri" w:hAnsi="Calibri"/>
          <w:b/>
          <w:color w:val="222222"/>
          <w:sz w:val="21"/>
        </w:rPr>
        <w:t>ự</w:t>
      </w:r>
      <w:r>
        <w:rPr>
          <w:rFonts w:ascii="Calibri" w:hAnsi="Calibri"/>
          <w:b/>
          <w:color w:val="222222"/>
          <w:sz w:val="21"/>
        </w:rPr>
        <w:t>c hi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Phòng Công tác sinh viên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trách BHYT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UTH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bi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 v</w:t>
      </w:r>
      <w:r>
        <w:rPr>
          <w:rFonts w:ascii="Calibri" w:hAnsi="Calibri"/>
          <w:color w:val="323232"/>
          <w:sz w:val="21"/>
        </w:rPr>
        <w:t>à hư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làm th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22: M</w:t>
      </w:r>
      <w:r>
        <w:rPr>
          <w:rFonts w:ascii="Calibri" w:hAnsi="Calibri"/>
          <w:b/>
          <w:color w:val="003366"/>
          <w:sz w:val="23"/>
        </w:rPr>
        <w:t>ứ</w:t>
      </w:r>
      <w:r>
        <w:rPr>
          <w:rFonts w:ascii="Calibri" w:hAnsi="Calibri"/>
          <w:b/>
          <w:color w:val="003366"/>
          <w:sz w:val="23"/>
        </w:rPr>
        <w:t>c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phí chi ti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t c</w:t>
      </w:r>
      <w:r>
        <w:rPr>
          <w:rFonts w:ascii="Calibri" w:hAnsi="Calibri"/>
          <w:b/>
          <w:color w:val="003366"/>
          <w:sz w:val="23"/>
        </w:rPr>
        <w:t>ủ</w:t>
      </w:r>
      <w:r>
        <w:rPr>
          <w:rFonts w:ascii="Calibri" w:hAnsi="Calibri"/>
          <w:b/>
          <w:color w:val="003366"/>
          <w:sz w:val="23"/>
        </w:rPr>
        <w:t>a t</w:t>
      </w:r>
      <w:r>
        <w:rPr>
          <w:rFonts w:ascii="Calibri" w:hAnsi="Calibri"/>
          <w:b/>
          <w:color w:val="003366"/>
          <w:sz w:val="23"/>
        </w:rPr>
        <w:t>ừ</w:t>
      </w:r>
      <w:r>
        <w:rPr>
          <w:rFonts w:ascii="Calibri" w:hAnsi="Calibri"/>
          <w:b/>
          <w:color w:val="003366"/>
          <w:sz w:val="23"/>
        </w:rPr>
        <w:t>ng h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 xml:space="preserve"> đào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o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UTH là bao nhiêu?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UTH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tính theo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/h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mà sinh viên đăng ký trong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>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Chương trình Chu</w:t>
      </w:r>
      <w:r>
        <w:rPr>
          <w:rFonts w:ascii="Calibri" w:hAnsi="Calibri"/>
          <w:b/>
          <w:color w:val="222222"/>
          <w:sz w:val="21"/>
        </w:rPr>
        <w:t>ẩ</w:t>
      </w:r>
      <w:r>
        <w:rPr>
          <w:rFonts w:ascii="Calibri" w:hAnsi="Calibri"/>
          <w:b/>
          <w:color w:val="222222"/>
          <w:sz w:val="21"/>
        </w:rPr>
        <w:t>n (Đ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i trà):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khóa 2026 (d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ki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áp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ng năm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2026–2027) là 515.000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ng/tín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Chương trình Tiên ti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n: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Khóa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sinh năm 2026: 1.120.000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ng/tín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Khóa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sinh năm 2024 và 2025: Gi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nh 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980.000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ng/tín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Khóa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sinh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năm 2023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</w:t>
      </w:r>
      <w:r>
        <w:rPr>
          <w:rFonts w:ascii="Calibri" w:hAnsi="Calibri"/>
          <w:color w:val="323232"/>
          <w:sz w:val="21"/>
        </w:rPr>
        <w:t>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c: 850.000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ng/tín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Chương trình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y Hoàn toàn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ng Anh: Áp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ng m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1.500.000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ng/tín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(năm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2025–2026).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Chính sách cam k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t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phí:</w:t>
      </w:r>
      <w:r>
        <w:rPr>
          <w:rFonts w:ascii="Calibri" w:hAnsi="Calibri"/>
          <w:color w:val="323232"/>
          <w:sz w:val="21"/>
        </w:rPr>
        <w:t xml:space="preserve"> UTH cam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không tăng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trong 3 năm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u tiên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sinh viên trúng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năm 2026.</w:t>
      </w:r>
    </w:p>
    <w:p w:rsidR="00A929BA" w:rsidRDefault="0002077D">
      <w:pPr>
        <w:keepNext/>
        <w:spacing w:before="160" w:after="60"/>
        <w:ind w:left="216"/>
      </w:pPr>
      <w:r>
        <w:rPr>
          <w:rFonts w:ascii="Calibri" w:hAnsi="Calibri"/>
          <w:b/>
          <w:color w:val="1E6B9E"/>
          <w:sz w:val="21"/>
        </w:rPr>
        <w:t>📊</w:t>
      </w:r>
      <w:r>
        <w:rPr>
          <w:rFonts w:ascii="Calibri" w:hAnsi="Calibri"/>
          <w:b/>
          <w:color w:val="1E6B9E"/>
          <w:sz w:val="21"/>
        </w:rPr>
        <w:t xml:space="preserve"> B</w:t>
      </w:r>
      <w:r>
        <w:rPr>
          <w:rFonts w:ascii="Calibri" w:hAnsi="Calibri"/>
          <w:b/>
          <w:color w:val="1E6B9E"/>
          <w:sz w:val="21"/>
        </w:rPr>
        <w:t>ả</w:t>
      </w:r>
      <w:r>
        <w:rPr>
          <w:rFonts w:ascii="Calibri" w:hAnsi="Calibri"/>
          <w:b/>
          <w:color w:val="1E6B9E"/>
          <w:sz w:val="21"/>
        </w:rPr>
        <w:t>ng T</w:t>
      </w:r>
      <w:r>
        <w:rPr>
          <w:rFonts w:ascii="Calibri" w:hAnsi="Calibri"/>
          <w:b/>
          <w:color w:val="1E6B9E"/>
          <w:sz w:val="21"/>
        </w:rPr>
        <w:t>ổ</w:t>
      </w:r>
      <w:r>
        <w:rPr>
          <w:rFonts w:ascii="Calibri" w:hAnsi="Calibri"/>
          <w:b/>
          <w:color w:val="1E6B9E"/>
          <w:sz w:val="21"/>
        </w:rPr>
        <w:t>ng H</w:t>
      </w:r>
      <w:r>
        <w:rPr>
          <w:rFonts w:ascii="Calibri" w:hAnsi="Calibri"/>
          <w:b/>
          <w:color w:val="1E6B9E"/>
          <w:sz w:val="21"/>
        </w:rPr>
        <w:t>ợ</w:t>
      </w:r>
      <w:r>
        <w:rPr>
          <w:rFonts w:ascii="Calibri" w:hAnsi="Calibri"/>
          <w:b/>
          <w:color w:val="1E6B9E"/>
          <w:sz w:val="21"/>
        </w:rPr>
        <w:t>p Đ</w:t>
      </w:r>
      <w:r>
        <w:rPr>
          <w:rFonts w:ascii="Calibri" w:hAnsi="Calibri"/>
          <w:b/>
          <w:color w:val="1E6B9E"/>
          <w:sz w:val="21"/>
        </w:rPr>
        <w:t>ị</w:t>
      </w:r>
      <w:r>
        <w:rPr>
          <w:rFonts w:ascii="Calibri" w:hAnsi="Calibri"/>
          <w:b/>
          <w:color w:val="1E6B9E"/>
          <w:sz w:val="21"/>
        </w:rPr>
        <w:t>nh M</w:t>
      </w:r>
      <w:r>
        <w:rPr>
          <w:rFonts w:ascii="Calibri" w:hAnsi="Calibri"/>
          <w:b/>
          <w:color w:val="1E6B9E"/>
          <w:sz w:val="21"/>
        </w:rPr>
        <w:t>ứ</w:t>
      </w:r>
      <w:r>
        <w:rPr>
          <w:rFonts w:ascii="Calibri" w:hAnsi="Calibri"/>
          <w:b/>
          <w:color w:val="1E6B9E"/>
          <w:sz w:val="21"/>
        </w:rPr>
        <w:t>c H</w:t>
      </w:r>
      <w:r>
        <w:rPr>
          <w:rFonts w:ascii="Calibri" w:hAnsi="Calibri"/>
          <w:b/>
          <w:color w:val="1E6B9E"/>
          <w:sz w:val="21"/>
        </w:rPr>
        <w:t>ọ</w:t>
      </w:r>
      <w:r>
        <w:rPr>
          <w:rFonts w:ascii="Calibri" w:hAnsi="Calibri"/>
          <w:b/>
          <w:color w:val="1E6B9E"/>
          <w:sz w:val="21"/>
        </w:rPr>
        <w:t>c Phí Theo Tín Ch</w:t>
      </w:r>
      <w:r>
        <w:rPr>
          <w:rFonts w:ascii="Calibri" w:hAnsi="Calibri"/>
          <w:b/>
          <w:color w:val="1E6B9E"/>
          <w:sz w:val="21"/>
        </w:rPr>
        <w:t>ỉ</w:t>
      </w:r>
    </w:p>
    <w:tbl>
      <w:tblPr>
        <w:tblW w:w="0" w:type="auto"/>
        <w:jc w:val="center"/>
        <w:tblBorders>
          <w:top w:val="single" w:sz="6" w:space="0" w:color="003366"/>
          <w:bottom w:val="single" w:sz="8" w:space="0" w:color="003366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2304"/>
        <w:gridCol w:w="2592"/>
      </w:tblGrid>
      <w:tr w:rsidR="00A929BA">
        <w:trPr>
          <w:jc w:val="center"/>
        </w:trPr>
        <w:tc>
          <w:tcPr>
            <w:tcW w:w="2592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Chương trình Đào t</w:t>
            </w:r>
            <w:r>
              <w:rPr>
                <w:rFonts w:ascii="Calibri" w:hAnsi="Calibri"/>
                <w:b/>
                <w:color w:val="FFFFFF"/>
                <w:sz w:val="20"/>
              </w:rPr>
              <w:t>ạ</w:t>
            </w:r>
            <w:r>
              <w:rPr>
                <w:rFonts w:ascii="Calibri" w:hAnsi="Calibri"/>
                <w:b/>
                <w:color w:val="FFFFFF"/>
                <w:sz w:val="20"/>
              </w:rPr>
              <w:t>o</w:t>
            </w:r>
          </w:p>
        </w:tc>
        <w:tc>
          <w:tcPr>
            <w:tcW w:w="1872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Khóa Áp d</w:t>
            </w:r>
            <w:r>
              <w:rPr>
                <w:rFonts w:ascii="Calibri" w:hAnsi="Calibri"/>
                <w:b/>
                <w:color w:val="FFFFFF"/>
                <w:sz w:val="20"/>
              </w:rPr>
              <w:t>ụ</w:t>
            </w:r>
            <w:r>
              <w:rPr>
                <w:rFonts w:ascii="Calibri" w:hAnsi="Calibri"/>
                <w:b/>
                <w:color w:val="FFFFFF"/>
                <w:sz w:val="20"/>
              </w:rPr>
              <w:t>ng</w:t>
            </w:r>
          </w:p>
        </w:tc>
        <w:tc>
          <w:tcPr>
            <w:tcW w:w="2304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</w:t>
            </w:r>
            <w:r>
              <w:rPr>
                <w:rFonts w:ascii="Calibri" w:hAnsi="Calibri"/>
                <w:b/>
                <w:color w:val="FFFFFF"/>
                <w:sz w:val="20"/>
              </w:rPr>
              <w:t>ứ</w:t>
            </w:r>
            <w:r>
              <w:rPr>
                <w:rFonts w:ascii="Calibri" w:hAnsi="Calibri"/>
                <w:b/>
                <w:color w:val="FFFFFF"/>
                <w:sz w:val="20"/>
              </w:rPr>
              <w:t>c H</w:t>
            </w:r>
            <w:r>
              <w:rPr>
                <w:rFonts w:ascii="Calibri" w:hAnsi="Calibri"/>
                <w:b/>
                <w:color w:val="FFFFFF"/>
                <w:sz w:val="20"/>
              </w:rPr>
              <w:t>ọ</w:t>
            </w:r>
            <w:r>
              <w:rPr>
                <w:rFonts w:ascii="Calibri" w:hAnsi="Calibri"/>
                <w:b/>
                <w:color w:val="FFFFFF"/>
                <w:sz w:val="20"/>
              </w:rPr>
              <w:t>c phí / Tín ch</w:t>
            </w:r>
            <w:r>
              <w:rPr>
                <w:rFonts w:ascii="Calibri" w:hAnsi="Calibri"/>
                <w:b/>
                <w:color w:val="FFFFFF"/>
                <w:sz w:val="20"/>
              </w:rPr>
              <w:t>ỉ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(VNĐ)</w:t>
            </w:r>
          </w:p>
        </w:tc>
        <w:tc>
          <w:tcPr>
            <w:tcW w:w="2592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Ghi chú Chính sách</w:t>
            </w:r>
          </w:p>
        </w:tc>
      </w:tr>
      <w:tr w:rsidR="00A929BA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Chương trình Chu</w:t>
            </w:r>
            <w:r>
              <w:rPr>
                <w:rFonts w:ascii="Calibri" w:hAnsi="Calibri"/>
                <w:b/>
                <w:color w:val="003366"/>
                <w:sz w:val="19"/>
              </w:rPr>
              <w:t>ẩ</w:t>
            </w:r>
            <w:r>
              <w:rPr>
                <w:rFonts w:ascii="Calibri" w:hAnsi="Calibri"/>
                <w:b/>
                <w:color w:val="003366"/>
                <w:sz w:val="19"/>
              </w:rPr>
              <w:t>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Kh</w:t>
            </w:r>
            <w:r>
              <w:rPr>
                <w:rFonts w:ascii="Calibri" w:hAnsi="Calibri"/>
                <w:color w:val="323232"/>
                <w:sz w:val="19"/>
              </w:rPr>
              <w:t>óa 2026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515.000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Áp d</w:t>
            </w:r>
            <w:r>
              <w:rPr>
                <w:rFonts w:ascii="Calibri" w:hAnsi="Calibri"/>
                <w:color w:val="323232"/>
                <w:sz w:val="19"/>
              </w:rPr>
              <w:t>ụ</w:t>
            </w:r>
            <w:r>
              <w:rPr>
                <w:rFonts w:ascii="Calibri" w:hAnsi="Calibri"/>
                <w:color w:val="323232"/>
                <w:sz w:val="19"/>
              </w:rPr>
              <w:t>ng năm h</w:t>
            </w:r>
            <w:r>
              <w:rPr>
                <w:rFonts w:ascii="Calibri" w:hAnsi="Calibri"/>
                <w:color w:val="323232"/>
                <w:sz w:val="19"/>
              </w:rPr>
              <w:t>ọ</w:t>
            </w:r>
            <w:r>
              <w:rPr>
                <w:rFonts w:ascii="Calibri" w:hAnsi="Calibri"/>
                <w:color w:val="323232"/>
                <w:sz w:val="19"/>
              </w:rPr>
              <w:t>c 2026–2027</w:t>
            </w:r>
          </w:p>
        </w:tc>
      </w:tr>
      <w:tr w:rsidR="00A929BA">
        <w:trPr>
          <w:jc w:val="center"/>
        </w:trPr>
        <w:tc>
          <w:tcPr>
            <w:tcW w:w="2592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Chương trình Tiên ti</w:t>
            </w:r>
            <w:r>
              <w:rPr>
                <w:rFonts w:ascii="Calibri" w:hAnsi="Calibri"/>
                <w:b/>
                <w:color w:val="003366"/>
                <w:sz w:val="19"/>
              </w:rPr>
              <w:t>ế</w:t>
            </w:r>
            <w:r>
              <w:rPr>
                <w:rFonts w:ascii="Calibri" w:hAnsi="Calibri"/>
                <w:b/>
                <w:color w:val="003366"/>
                <w:sz w:val="19"/>
              </w:rPr>
              <w:t>n</w:t>
            </w:r>
          </w:p>
        </w:tc>
        <w:tc>
          <w:tcPr>
            <w:tcW w:w="1872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Khóa 2026</w:t>
            </w:r>
          </w:p>
        </w:tc>
        <w:tc>
          <w:tcPr>
            <w:tcW w:w="2304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1.120.000</w:t>
            </w:r>
          </w:p>
        </w:tc>
        <w:tc>
          <w:tcPr>
            <w:tcW w:w="2592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Cam k</w:t>
            </w:r>
            <w:r>
              <w:rPr>
                <w:rFonts w:ascii="Calibri" w:hAnsi="Calibri"/>
                <w:color w:val="323232"/>
                <w:sz w:val="19"/>
              </w:rPr>
              <w:t>ế</w:t>
            </w:r>
            <w:r>
              <w:rPr>
                <w:rFonts w:ascii="Calibri" w:hAnsi="Calibri"/>
                <w:color w:val="323232"/>
                <w:sz w:val="19"/>
              </w:rPr>
              <w:t xml:space="preserve">t </w:t>
            </w:r>
            <w:r>
              <w:rPr>
                <w:rFonts w:ascii="Calibri" w:hAnsi="Calibri"/>
                <w:color w:val="323232"/>
                <w:sz w:val="19"/>
              </w:rPr>
              <w:t>ổ</w:t>
            </w:r>
            <w:r>
              <w:rPr>
                <w:rFonts w:ascii="Calibri" w:hAnsi="Calibri"/>
                <w:color w:val="323232"/>
                <w:sz w:val="19"/>
              </w:rPr>
              <w:t>n đ</w:t>
            </w:r>
            <w:r>
              <w:rPr>
                <w:rFonts w:ascii="Calibri" w:hAnsi="Calibri"/>
                <w:color w:val="323232"/>
                <w:sz w:val="19"/>
              </w:rPr>
              <w:t>ị</w:t>
            </w:r>
            <w:r>
              <w:rPr>
                <w:rFonts w:ascii="Calibri" w:hAnsi="Calibri"/>
                <w:color w:val="323232"/>
                <w:sz w:val="19"/>
              </w:rPr>
              <w:t>nh 3 năm đ</w:t>
            </w:r>
            <w:r>
              <w:rPr>
                <w:rFonts w:ascii="Calibri" w:hAnsi="Calibri"/>
                <w:color w:val="323232"/>
                <w:sz w:val="19"/>
              </w:rPr>
              <w:t>ầ</w:t>
            </w:r>
            <w:r>
              <w:rPr>
                <w:rFonts w:ascii="Calibri" w:hAnsi="Calibri"/>
                <w:color w:val="323232"/>
                <w:sz w:val="19"/>
              </w:rPr>
              <w:t>u</w:t>
            </w:r>
          </w:p>
        </w:tc>
      </w:tr>
      <w:tr w:rsidR="00A929BA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Chương trình Tiên ti</w:t>
            </w:r>
            <w:r>
              <w:rPr>
                <w:rFonts w:ascii="Calibri" w:hAnsi="Calibri"/>
                <w:b/>
                <w:color w:val="003366"/>
                <w:sz w:val="19"/>
              </w:rPr>
              <w:t>ế</w:t>
            </w:r>
            <w:r>
              <w:rPr>
                <w:rFonts w:ascii="Calibri" w:hAnsi="Calibri"/>
                <w:b/>
                <w:color w:val="003366"/>
                <w:sz w:val="19"/>
              </w:rPr>
              <w:t>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Khóa 2024 – 2025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980.000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Gi</w:t>
            </w:r>
            <w:r>
              <w:rPr>
                <w:rFonts w:ascii="Calibri" w:hAnsi="Calibri"/>
                <w:color w:val="323232"/>
                <w:sz w:val="19"/>
              </w:rPr>
              <w:t>ữ</w:t>
            </w:r>
            <w:r>
              <w:rPr>
                <w:rFonts w:ascii="Calibri" w:hAnsi="Calibri"/>
                <w:color w:val="323232"/>
                <w:sz w:val="19"/>
              </w:rPr>
              <w:t xml:space="preserve"> nguyên </w:t>
            </w:r>
            <w:r>
              <w:rPr>
                <w:rFonts w:ascii="Calibri" w:hAnsi="Calibri"/>
                <w:color w:val="323232"/>
                <w:sz w:val="19"/>
              </w:rPr>
              <w:t>ổ</w:t>
            </w:r>
            <w:r>
              <w:rPr>
                <w:rFonts w:ascii="Calibri" w:hAnsi="Calibri"/>
                <w:color w:val="323232"/>
                <w:sz w:val="19"/>
              </w:rPr>
              <w:t>n đ</w:t>
            </w:r>
            <w:r>
              <w:rPr>
                <w:rFonts w:ascii="Calibri" w:hAnsi="Calibri"/>
                <w:color w:val="323232"/>
                <w:sz w:val="19"/>
              </w:rPr>
              <w:t>ị</w:t>
            </w:r>
            <w:r>
              <w:rPr>
                <w:rFonts w:ascii="Calibri" w:hAnsi="Calibri"/>
                <w:color w:val="323232"/>
                <w:sz w:val="19"/>
              </w:rPr>
              <w:t>nh</w:t>
            </w:r>
          </w:p>
        </w:tc>
      </w:tr>
      <w:tr w:rsidR="00A929BA">
        <w:trPr>
          <w:jc w:val="center"/>
        </w:trPr>
        <w:tc>
          <w:tcPr>
            <w:tcW w:w="2592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Chương trình Tiên ti</w:t>
            </w:r>
            <w:r>
              <w:rPr>
                <w:rFonts w:ascii="Calibri" w:hAnsi="Calibri"/>
                <w:b/>
                <w:color w:val="003366"/>
                <w:sz w:val="19"/>
              </w:rPr>
              <w:t>ế</w:t>
            </w:r>
            <w:r>
              <w:rPr>
                <w:rFonts w:ascii="Calibri" w:hAnsi="Calibri"/>
                <w:b/>
                <w:color w:val="003366"/>
                <w:sz w:val="19"/>
              </w:rPr>
              <w:t>n</w:t>
            </w:r>
          </w:p>
        </w:tc>
        <w:tc>
          <w:tcPr>
            <w:tcW w:w="1872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Khóa 2023 tr</w:t>
            </w:r>
            <w:r>
              <w:rPr>
                <w:rFonts w:ascii="Calibri" w:hAnsi="Calibri"/>
                <w:color w:val="323232"/>
                <w:sz w:val="19"/>
              </w:rPr>
              <w:t>ở</w:t>
            </w:r>
            <w:r>
              <w:rPr>
                <w:rFonts w:ascii="Calibri" w:hAnsi="Calibri"/>
                <w:color w:val="323232"/>
                <w:sz w:val="19"/>
              </w:rPr>
              <w:t xml:space="preserve"> v</w:t>
            </w:r>
            <w:r>
              <w:rPr>
                <w:rFonts w:ascii="Calibri" w:hAnsi="Calibri"/>
                <w:color w:val="323232"/>
                <w:sz w:val="19"/>
              </w:rPr>
              <w:t>ề</w:t>
            </w:r>
            <w:r>
              <w:rPr>
                <w:rFonts w:ascii="Calibri" w:hAnsi="Calibri"/>
                <w:color w:val="323232"/>
                <w:sz w:val="19"/>
              </w:rPr>
              <w:t xml:space="preserve"> </w:t>
            </w:r>
            <w:r>
              <w:rPr>
                <w:rFonts w:ascii="Calibri" w:hAnsi="Calibri"/>
                <w:color w:val="323232"/>
                <w:sz w:val="19"/>
              </w:rPr>
              <w:lastRenderedPageBreak/>
              <w:t>trư</w:t>
            </w:r>
            <w:r>
              <w:rPr>
                <w:rFonts w:ascii="Calibri" w:hAnsi="Calibri"/>
                <w:color w:val="323232"/>
                <w:sz w:val="19"/>
              </w:rPr>
              <w:t>ớ</w:t>
            </w:r>
            <w:r>
              <w:rPr>
                <w:rFonts w:ascii="Calibri" w:hAnsi="Calibri"/>
                <w:color w:val="323232"/>
                <w:sz w:val="19"/>
              </w:rPr>
              <w:t>c</w:t>
            </w:r>
          </w:p>
        </w:tc>
        <w:tc>
          <w:tcPr>
            <w:tcW w:w="2304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lastRenderedPageBreak/>
              <w:t>850.000</w:t>
            </w:r>
          </w:p>
        </w:tc>
        <w:tc>
          <w:tcPr>
            <w:tcW w:w="2592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Theo khung khóa cũ</w:t>
            </w:r>
          </w:p>
        </w:tc>
      </w:tr>
      <w:tr w:rsidR="00A929BA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lastRenderedPageBreak/>
              <w:t>Chương trình 100% Ti</w:t>
            </w:r>
            <w:r>
              <w:rPr>
                <w:rFonts w:ascii="Calibri" w:hAnsi="Calibri"/>
                <w:b/>
                <w:color w:val="003366"/>
                <w:sz w:val="19"/>
              </w:rPr>
              <w:t>ế</w:t>
            </w:r>
            <w:r>
              <w:rPr>
                <w:rFonts w:ascii="Calibri" w:hAnsi="Calibri"/>
                <w:b/>
                <w:color w:val="003366"/>
                <w:sz w:val="19"/>
              </w:rPr>
              <w:t>ng Anh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Khóa tuy</w:t>
            </w:r>
            <w:r>
              <w:rPr>
                <w:rFonts w:ascii="Calibri" w:hAnsi="Calibri"/>
                <w:color w:val="323232"/>
                <w:sz w:val="19"/>
              </w:rPr>
              <w:t>ể</w:t>
            </w:r>
            <w:r>
              <w:rPr>
                <w:rFonts w:ascii="Calibri" w:hAnsi="Calibri"/>
                <w:color w:val="323232"/>
                <w:sz w:val="19"/>
              </w:rPr>
              <w:t>n sinh m</w:t>
            </w:r>
            <w:r>
              <w:rPr>
                <w:rFonts w:ascii="Calibri" w:hAnsi="Calibri"/>
                <w:color w:val="323232"/>
                <w:sz w:val="19"/>
              </w:rPr>
              <w:t>ớ</w:t>
            </w:r>
            <w:r>
              <w:rPr>
                <w:rFonts w:ascii="Calibri" w:hAnsi="Calibri"/>
                <w:color w:val="323232"/>
                <w:sz w:val="19"/>
              </w:rPr>
              <w:t>i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1.500.000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Áp d</w:t>
            </w:r>
            <w:r>
              <w:rPr>
                <w:rFonts w:ascii="Calibri" w:hAnsi="Calibri"/>
                <w:color w:val="323232"/>
                <w:sz w:val="19"/>
              </w:rPr>
              <w:t>ụ</w:t>
            </w:r>
            <w:r>
              <w:rPr>
                <w:rFonts w:ascii="Calibri" w:hAnsi="Calibri"/>
                <w:color w:val="323232"/>
                <w:sz w:val="19"/>
              </w:rPr>
              <w:t>ng t</w:t>
            </w:r>
            <w:r>
              <w:rPr>
                <w:rFonts w:ascii="Calibri" w:hAnsi="Calibri"/>
                <w:color w:val="323232"/>
                <w:sz w:val="19"/>
              </w:rPr>
              <w:t>ừ</w:t>
            </w:r>
            <w:r>
              <w:rPr>
                <w:rFonts w:ascii="Calibri" w:hAnsi="Calibri"/>
                <w:color w:val="323232"/>
                <w:sz w:val="19"/>
              </w:rPr>
              <w:t xml:space="preserve"> năm 2025–2026</w:t>
            </w:r>
          </w:p>
        </w:tc>
      </w:tr>
    </w:tbl>
    <w:p w:rsidR="00A929BA" w:rsidRDefault="00A929BA">
      <w:pPr>
        <w:spacing w:after="120"/>
      </w:pP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23: Quy đ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>nh v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 xml:space="preserve"> th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i h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n, cú pháp chuy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n kho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n và x</w:t>
      </w:r>
      <w:r>
        <w:rPr>
          <w:rFonts w:ascii="Calibri" w:hAnsi="Calibri"/>
          <w:b/>
          <w:color w:val="003366"/>
          <w:sz w:val="23"/>
        </w:rPr>
        <w:t>ử</w:t>
      </w:r>
      <w:r>
        <w:rPr>
          <w:rFonts w:ascii="Calibri" w:hAnsi="Calibri"/>
          <w:b/>
          <w:color w:val="003366"/>
          <w:sz w:val="23"/>
        </w:rPr>
        <w:t xml:space="preserve"> lý l</w:t>
      </w:r>
      <w:r>
        <w:rPr>
          <w:rFonts w:ascii="Calibri" w:hAnsi="Calibri"/>
          <w:b/>
          <w:color w:val="003366"/>
          <w:sz w:val="23"/>
        </w:rPr>
        <w:t>ỗ</w:t>
      </w:r>
      <w:r>
        <w:rPr>
          <w:rFonts w:ascii="Calibri" w:hAnsi="Calibri"/>
          <w:b/>
          <w:color w:val="003366"/>
          <w:sz w:val="23"/>
        </w:rPr>
        <w:t>i n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p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phí?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Th</w:t>
      </w:r>
      <w:r>
        <w:rPr>
          <w:rFonts w:ascii="Calibri" w:hAnsi="Calibri"/>
          <w:b/>
          <w:color w:val="222222"/>
          <w:sz w:val="21"/>
        </w:rPr>
        <w:t>ờ</w:t>
      </w:r>
      <w:r>
        <w:rPr>
          <w:rFonts w:ascii="Calibri" w:hAnsi="Calibri"/>
          <w:b/>
          <w:color w:val="222222"/>
          <w:sz w:val="21"/>
        </w:rPr>
        <w:t>i h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n n</w:t>
      </w:r>
      <w:r>
        <w:rPr>
          <w:rFonts w:ascii="Calibri" w:hAnsi="Calibri"/>
          <w:b/>
          <w:color w:val="222222"/>
          <w:sz w:val="21"/>
        </w:rPr>
        <w:t>ộ</w:t>
      </w:r>
      <w:r>
        <w:rPr>
          <w:rFonts w:ascii="Calibri" w:hAnsi="Calibri"/>
          <w:b/>
          <w:color w:val="222222"/>
          <w:sz w:val="21"/>
        </w:rPr>
        <w:t>p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phí:</w:t>
      </w:r>
      <w:r>
        <w:rPr>
          <w:rFonts w:ascii="Calibri" w:hAnsi="Calibri"/>
          <w:color w:val="323232"/>
          <w:sz w:val="21"/>
        </w:rPr>
        <w:t xml:space="preserve"> Không c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nh;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ban hành thông báo thu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c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cho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trên portal cá nhân.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Cú pháp chuy</w:t>
      </w:r>
      <w:r>
        <w:rPr>
          <w:rFonts w:ascii="Calibri" w:hAnsi="Calibri"/>
          <w:b/>
          <w:color w:val="222222"/>
          <w:sz w:val="21"/>
        </w:rPr>
        <w:t>ể</w:t>
      </w:r>
      <w:r>
        <w:rPr>
          <w:rFonts w:ascii="Calibri" w:hAnsi="Calibri"/>
          <w:b/>
          <w:color w:val="222222"/>
          <w:sz w:val="21"/>
        </w:rPr>
        <w:t>n kho</w:t>
      </w:r>
      <w:r>
        <w:rPr>
          <w:rFonts w:ascii="Calibri" w:hAnsi="Calibri"/>
          <w:b/>
          <w:color w:val="222222"/>
          <w:sz w:val="21"/>
        </w:rPr>
        <w:t>ả</w:t>
      </w:r>
      <w:r>
        <w:rPr>
          <w:rFonts w:ascii="Calibri" w:hAnsi="Calibri"/>
          <w:b/>
          <w:color w:val="222222"/>
          <w:sz w:val="21"/>
        </w:rPr>
        <w:t>n ngân hàng: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ghi đúng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u trúc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thông báo thu (Ví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n: [MSSV] + [H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 xml:space="preserve"> và tên sinh viên] + [Mã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>]).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Chu</w:t>
      </w:r>
      <w:r>
        <w:rPr>
          <w:rFonts w:ascii="Calibri" w:hAnsi="Calibri"/>
          <w:b/>
          <w:color w:val="222222"/>
          <w:sz w:val="21"/>
        </w:rPr>
        <w:t>y</w:t>
      </w:r>
      <w:r>
        <w:rPr>
          <w:rFonts w:ascii="Calibri" w:hAnsi="Calibri"/>
          <w:b/>
          <w:color w:val="222222"/>
          <w:sz w:val="21"/>
        </w:rPr>
        <w:t>ể</w:t>
      </w:r>
      <w:r>
        <w:rPr>
          <w:rFonts w:ascii="Calibri" w:hAnsi="Calibri"/>
          <w:b/>
          <w:color w:val="222222"/>
          <w:sz w:val="21"/>
        </w:rPr>
        <w:t>n kho</w:t>
      </w:r>
      <w:r>
        <w:rPr>
          <w:rFonts w:ascii="Calibri" w:hAnsi="Calibri"/>
          <w:b/>
          <w:color w:val="222222"/>
          <w:sz w:val="21"/>
        </w:rPr>
        <w:t>ả</w:t>
      </w:r>
      <w:r>
        <w:rPr>
          <w:rFonts w:ascii="Calibri" w:hAnsi="Calibri"/>
          <w:b/>
          <w:color w:val="222222"/>
          <w:sz w:val="21"/>
        </w:rPr>
        <w:t>n sai cú pháp: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soát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ngân hàng và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không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di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g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ch n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. Sinh viên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mang biên lai/sao kê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Phòng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ch – Tài chính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Phòng Công tác sinh viên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x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lý th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công.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Đã n</w:t>
      </w:r>
      <w:r>
        <w:rPr>
          <w:rFonts w:ascii="Calibri" w:hAnsi="Calibri"/>
          <w:b/>
          <w:color w:val="222222"/>
          <w:sz w:val="21"/>
        </w:rPr>
        <w:t>ộ</w:t>
      </w:r>
      <w:r>
        <w:rPr>
          <w:rFonts w:ascii="Calibri" w:hAnsi="Calibri"/>
          <w:b/>
          <w:color w:val="222222"/>
          <w:sz w:val="21"/>
        </w:rPr>
        <w:t>p ti</w:t>
      </w:r>
      <w:r>
        <w:rPr>
          <w:rFonts w:ascii="Calibri" w:hAnsi="Calibri"/>
          <w:b/>
          <w:color w:val="222222"/>
          <w:sz w:val="21"/>
        </w:rPr>
        <w:t>ề</w:t>
      </w:r>
      <w:r>
        <w:rPr>
          <w:rFonts w:ascii="Calibri" w:hAnsi="Calibri"/>
          <w:b/>
          <w:color w:val="222222"/>
          <w:sz w:val="21"/>
        </w:rPr>
        <w:t>n nhưng chưa g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ch n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:</w:t>
      </w:r>
      <w:r>
        <w:rPr>
          <w:rFonts w:ascii="Calibri" w:hAnsi="Calibri"/>
          <w:color w:val="323232"/>
          <w:sz w:val="21"/>
        </w:rPr>
        <w:t xml:space="preserve"> 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sau 2-3 ngày làm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portal v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báo n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, 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ngay Phòng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ch – Tài chính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ki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tra tra soát dòng ti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Xin gia h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n th</w:t>
      </w:r>
      <w:r>
        <w:rPr>
          <w:rFonts w:ascii="Calibri" w:hAnsi="Calibri"/>
          <w:b/>
          <w:color w:val="222222"/>
          <w:sz w:val="21"/>
        </w:rPr>
        <w:t>ờ</w:t>
      </w:r>
      <w:r>
        <w:rPr>
          <w:rFonts w:ascii="Calibri" w:hAnsi="Calibri"/>
          <w:b/>
          <w:color w:val="222222"/>
          <w:sz w:val="21"/>
        </w:rPr>
        <w:t>i gian n</w:t>
      </w:r>
      <w:r>
        <w:rPr>
          <w:rFonts w:ascii="Calibri" w:hAnsi="Calibri"/>
          <w:b/>
          <w:color w:val="222222"/>
          <w:sz w:val="21"/>
        </w:rPr>
        <w:t>ộ</w:t>
      </w:r>
      <w:r>
        <w:rPr>
          <w:rFonts w:ascii="Calibri" w:hAnsi="Calibri"/>
          <w:b/>
          <w:color w:val="222222"/>
          <w:sz w:val="21"/>
        </w:rPr>
        <w:t>p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phí:</w:t>
      </w:r>
      <w:r>
        <w:rPr>
          <w:rFonts w:ascii="Calibri" w:hAnsi="Calibri"/>
          <w:color w:val="323232"/>
          <w:sz w:val="21"/>
        </w:rPr>
        <w:t xml:space="preserve"> Sinh viên g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p khó khăn tài chính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t xu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có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làm đơn xin gia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g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>i P</w:t>
      </w:r>
      <w:r>
        <w:rPr>
          <w:rFonts w:ascii="Calibri" w:hAnsi="Calibri"/>
          <w:color w:val="323232"/>
          <w:sz w:val="21"/>
        </w:rPr>
        <w:t>hòng Công tác sinh viên /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xem xét không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khóa portal.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24: N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p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phí tr</w:t>
      </w:r>
      <w:r>
        <w:rPr>
          <w:rFonts w:ascii="Calibri" w:hAnsi="Calibri"/>
          <w:b/>
          <w:color w:val="003366"/>
          <w:sz w:val="23"/>
        </w:rPr>
        <w:t>ễ</w:t>
      </w:r>
      <w:r>
        <w:rPr>
          <w:rFonts w:ascii="Calibri" w:hAnsi="Calibri"/>
          <w:b/>
          <w:color w:val="003366"/>
          <w:sz w:val="23"/>
        </w:rPr>
        <w:t xml:space="preserve"> h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n s</w:t>
      </w:r>
      <w:r>
        <w:rPr>
          <w:rFonts w:ascii="Calibri" w:hAnsi="Calibri"/>
          <w:b/>
          <w:color w:val="003366"/>
          <w:sz w:val="23"/>
        </w:rPr>
        <w:t>ẽ</w:t>
      </w:r>
      <w:r>
        <w:rPr>
          <w:rFonts w:ascii="Calibri" w:hAnsi="Calibri"/>
          <w:b/>
          <w:color w:val="003366"/>
          <w:sz w:val="23"/>
        </w:rPr>
        <w:t xml:space="preserve"> b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 xml:space="preserve"> x</w:t>
      </w:r>
      <w:r>
        <w:rPr>
          <w:rFonts w:ascii="Calibri" w:hAnsi="Calibri"/>
          <w:b/>
          <w:color w:val="003366"/>
          <w:sz w:val="23"/>
        </w:rPr>
        <w:t>ử</w:t>
      </w:r>
      <w:r>
        <w:rPr>
          <w:rFonts w:ascii="Calibri" w:hAnsi="Calibri"/>
          <w:b/>
          <w:color w:val="003366"/>
          <w:sz w:val="23"/>
        </w:rPr>
        <w:t xml:space="preserve"> lý như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Khóa trang cá nhân (Portal):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khóa tài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sinh viên, không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tra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u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thi, xem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thi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đă</w:t>
      </w:r>
      <w:r>
        <w:rPr>
          <w:rFonts w:ascii="Calibri" w:hAnsi="Calibri"/>
          <w:color w:val="323232"/>
          <w:sz w:val="21"/>
        </w:rPr>
        <w:t>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cho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theo.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Tr</w:t>
      </w:r>
      <w:r>
        <w:rPr>
          <w:rFonts w:ascii="Calibri" w:hAnsi="Calibri"/>
          <w:b/>
          <w:color w:val="222222"/>
          <w:sz w:val="21"/>
        </w:rPr>
        <w:t>ừ</w:t>
      </w:r>
      <w:r>
        <w:rPr>
          <w:rFonts w:ascii="Calibri" w:hAnsi="Calibri"/>
          <w:b/>
          <w:color w:val="222222"/>
          <w:sz w:val="21"/>
        </w:rPr>
        <w:t xml:space="preserve"> đi</w:t>
      </w:r>
      <w:r>
        <w:rPr>
          <w:rFonts w:ascii="Calibri" w:hAnsi="Calibri"/>
          <w:b/>
          <w:color w:val="222222"/>
          <w:sz w:val="21"/>
        </w:rPr>
        <w:t>ể</w:t>
      </w:r>
      <w:r>
        <w:rPr>
          <w:rFonts w:ascii="Calibri" w:hAnsi="Calibri"/>
          <w:b/>
          <w:color w:val="222222"/>
          <w:sz w:val="21"/>
        </w:rPr>
        <w:t>m rèn luy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đánh giá chưa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hành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quy ch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và nghĩa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sinh viên, 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 hư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>ng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khung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rèn luy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trong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H</w:t>
      </w:r>
      <w:r>
        <w:rPr>
          <w:rFonts w:ascii="Calibri" w:hAnsi="Calibri"/>
          <w:b/>
          <w:color w:val="222222"/>
          <w:sz w:val="21"/>
        </w:rPr>
        <w:t>ủ</w:t>
      </w:r>
      <w:r>
        <w:rPr>
          <w:rFonts w:ascii="Calibri" w:hAnsi="Calibri"/>
          <w:b/>
          <w:color w:val="222222"/>
          <w:sz w:val="21"/>
        </w:rPr>
        <w:t>y danh sách môn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c: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các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hành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HKDN, sinh viên</w:t>
      </w:r>
      <w:r>
        <w:rPr>
          <w:rFonts w:ascii="Calibri" w:hAnsi="Calibri"/>
          <w:color w:val="323232"/>
          <w:sz w:val="21"/>
        </w:rPr>
        <w:t xml:space="preserve"> n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phí có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g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ch tên kh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>i danh sách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25: H</w:t>
      </w:r>
      <w:r>
        <w:rPr>
          <w:rFonts w:ascii="Calibri" w:hAnsi="Calibri"/>
          <w:b/>
          <w:color w:val="003366"/>
          <w:sz w:val="23"/>
        </w:rPr>
        <w:t>ồ</w:t>
      </w:r>
      <w:r>
        <w:rPr>
          <w:rFonts w:ascii="Calibri" w:hAnsi="Calibri"/>
          <w:b/>
          <w:color w:val="003366"/>
          <w:sz w:val="23"/>
        </w:rPr>
        <w:t xml:space="preserve"> sơ xin mi</w:t>
      </w:r>
      <w:r>
        <w:rPr>
          <w:rFonts w:ascii="Calibri" w:hAnsi="Calibri"/>
          <w:b/>
          <w:color w:val="003366"/>
          <w:sz w:val="23"/>
        </w:rPr>
        <w:t>ễ</w:t>
      </w:r>
      <w:r>
        <w:rPr>
          <w:rFonts w:ascii="Calibri" w:hAnsi="Calibri"/>
          <w:b/>
          <w:color w:val="003366"/>
          <w:sz w:val="23"/>
        </w:rPr>
        <w:t>n gi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m 100%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phí dành cho sinh viên thu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c h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 xml:space="preserve"> nghèo, c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n nghèo?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là ngư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dân t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thi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di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nghèo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nghèo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hư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>ng chính sách mi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100%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 xml:space="preserve">c phí </w:t>
      </w:r>
      <w:r>
        <w:rPr>
          <w:rFonts w:ascii="Calibri" w:hAnsi="Calibri"/>
          <w:color w:val="323232"/>
          <w:sz w:val="21"/>
        </w:rPr>
        <w:t>theo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m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chương trình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(chu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02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sao có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c):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01 Đơn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ngh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mi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m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(nh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bi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website).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01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sao công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khai sinh.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01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sao công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</w:t>
      </w:r>
      <w:r>
        <w:rPr>
          <w:rFonts w:ascii="Calibri" w:hAnsi="Calibri"/>
          <w:color w:val="323232"/>
          <w:sz w:val="21"/>
        </w:rPr>
        <w:t>nghèo/c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nghèo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nghèo/c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nghèo do UBND xã/phư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còn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 l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01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thông tin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cư trú (m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 CT07) xác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quan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trú.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Nơi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sơ: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/ Phòng Công tác sinh viên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Cơ s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chính.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26: Đi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>u k</w:t>
      </w:r>
      <w:r>
        <w:rPr>
          <w:rFonts w:ascii="Calibri" w:hAnsi="Calibri"/>
          <w:b/>
          <w:color w:val="003366"/>
          <w:sz w:val="23"/>
        </w:rPr>
        <w:t>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và tiêu chu</w:t>
      </w:r>
      <w:r>
        <w:rPr>
          <w:rFonts w:ascii="Calibri" w:hAnsi="Calibri"/>
          <w:b/>
          <w:color w:val="003366"/>
          <w:sz w:val="23"/>
        </w:rPr>
        <w:t>ẩ</w:t>
      </w:r>
      <w:r>
        <w:rPr>
          <w:rFonts w:ascii="Calibri" w:hAnsi="Calibri"/>
          <w:b/>
          <w:color w:val="003366"/>
          <w:sz w:val="23"/>
        </w:rPr>
        <w:t>n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đư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c xét c</w:t>
      </w:r>
      <w:r>
        <w:rPr>
          <w:rFonts w:ascii="Calibri" w:hAnsi="Calibri"/>
          <w:b/>
          <w:color w:val="003366"/>
          <w:sz w:val="23"/>
        </w:rPr>
        <w:t>ấ</w:t>
      </w:r>
      <w:r>
        <w:rPr>
          <w:rFonts w:ascii="Calibri" w:hAnsi="Calibri"/>
          <w:b/>
          <w:color w:val="003366"/>
          <w:sz w:val="23"/>
        </w:rPr>
        <w:t>p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b</w:t>
      </w:r>
      <w:r>
        <w:rPr>
          <w:rFonts w:ascii="Calibri" w:hAnsi="Calibri"/>
          <w:b/>
          <w:color w:val="003366"/>
          <w:sz w:val="23"/>
        </w:rPr>
        <w:t>ổ</w:t>
      </w:r>
      <w:r>
        <w:rPr>
          <w:rFonts w:ascii="Calibri" w:hAnsi="Calibri"/>
          <w:b/>
          <w:color w:val="003366"/>
          <w:sz w:val="23"/>
        </w:rPr>
        <w:t>ng Khuy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n khích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xét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khuy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khích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trong m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>, sinh viên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 xml:space="preserve">n đáp 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4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lastRenderedPageBreak/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X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p lo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i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t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p và rèn luy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trung bình chung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(GPA) và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rèn luy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Khá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 (GPA ≥ 2.50/4.0 và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rèn luy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≥ 65/100).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Không r</w:t>
      </w:r>
      <w:r>
        <w:rPr>
          <w:rFonts w:ascii="Calibri" w:hAnsi="Calibri"/>
          <w:b/>
          <w:color w:val="222222"/>
          <w:sz w:val="21"/>
        </w:rPr>
        <w:t>ớ</w:t>
      </w:r>
      <w:r>
        <w:rPr>
          <w:rFonts w:ascii="Calibri" w:hAnsi="Calibri"/>
          <w:b/>
          <w:color w:val="222222"/>
          <w:sz w:val="21"/>
        </w:rPr>
        <w:t>t môn:</w:t>
      </w:r>
      <w:r>
        <w:rPr>
          <w:rFonts w:ascii="Calibri" w:hAnsi="Calibri"/>
          <w:color w:val="323232"/>
          <w:sz w:val="21"/>
        </w:rPr>
        <w:t xml:space="preserve"> Không có b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nào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F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F+ trong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xét.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Kh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>i lư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ng tín ch</w:t>
      </w:r>
      <w:r>
        <w:rPr>
          <w:rFonts w:ascii="Calibri" w:hAnsi="Calibri"/>
          <w:b/>
          <w:color w:val="222222"/>
          <w:sz w:val="21"/>
        </w:rPr>
        <w:t>ỉ</w:t>
      </w:r>
      <w:r>
        <w:rPr>
          <w:rFonts w:ascii="Calibri" w:hAnsi="Calibri"/>
          <w:b/>
          <w:color w:val="222222"/>
          <w:sz w:val="21"/>
        </w:rPr>
        <w:t xml:space="preserve"> t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>i thi</w:t>
      </w:r>
      <w:r>
        <w:rPr>
          <w:rFonts w:ascii="Calibri" w:hAnsi="Calibri"/>
          <w:b/>
          <w:color w:val="222222"/>
          <w:sz w:val="21"/>
        </w:rPr>
        <w:t>ể</w:t>
      </w:r>
      <w:r>
        <w:rPr>
          <w:rFonts w:ascii="Calibri" w:hAnsi="Calibri"/>
          <w:b/>
          <w:color w:val="222222"/>
          <w:sz w:val="21"/>
        </w:rPr>
        <w:t>u:</w:t>
      </w:r>
      <w:r>
        <w:rPr>
          <w:rFonts w:ascii="Calibri" w:hAnsi="Calibri"/>
          <w:color w:val="323232"/>
          <w:sz w:val="21"/>
        </w:rPr>
        <w:t xml:space="preserve"> Tích lũy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15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 trong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xét. Kh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lư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ng này K</w:t>
      </w:r>
      <w:r>
        <w:rPr>
          <w:rFonts w:ascii="Calibri" w:hAnsi="Calibri"/>
          <w:color w:val="323232"/>
          <w:sz w:val="21"/>
        </w:rPr>
        <w:t>HÔNG bao 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m: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i,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n,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m/mi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c, và các môn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(GDTC, GDQP-AN, Tin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cơ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n,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ng Anh).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</w:t>
      </w:r>
      <w:r>
        <w:rPr>
          <w:rFonts w:ascii="Calibri" w:hAnsi="Calibri"/>
          <w:b/>
          <w:color w:val="222222"/>
          <w:sz w:val="21"/>
        </w:rPr>
        <w:t>ỷ</w:t>
      </w:r>
      <w:r>
        <w:rPr>
          <w:rFonts w:ascii="Calibri" w:hAnsi="Calibri"/>
          <w:b/>
          <w:color w:val="222222"/>
          <w:sz w:val="21"/>
        </w:rPr>
        <w:t xml:space="preserve"> lu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t:</w:t>
      </w:r>
      <w:r>
        <w:rPr>
          <w:rFonts w:ascii="Calibri" w:hAnsi="Calibri"/>
          <w:color w:val="323232"/>
          <w:sz w:val="21"/>
        </w:rPr>
        <w:t xml:space="preserve"> Không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ỷ</w:t>
      </w:r>
      <w:r>
        <w:rPr>
          <w:rFonts w:ascii="Calibri" w:hAnsi="Calibri"/>
          <w:color w:val="323232"/>
          <w:sz w:val="21"/>
        </w:rPr>
        <w:t xml:space="preserve">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khi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trách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 trong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xét.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Nguyên t</w:t>
      </w:r>
      <w:r>
        <w:rPr>
          <w:rFonts w:ascii="Calibri" w:hAnsi="Calibri"/>
          <w:b/>
          <w:color w:val="222222"/>
          <w:sz w:val="21"/>
        </w:rPr>
        <w:t>ắ</w:t>
      </w:r>
      <w:r>
        <w:rPr>
          <w:rFonts w:ascii="Calibri" w:hAnsi="Calibri"/>
          <w:b/>
          <w:color w:val="222222"/>
          <w:sz w:val="21"/>
        </w:rPr>
        <w:t>c xét duy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t: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xé</w:t>
      </w:r>
      <w:r>
        <w:rPr>
          <w:rFonts w:ascii="Calibri" w:hAnsi="Calibri"/>
          <w:color w:val="323232"/>
          <w:sz w:val="21"/>
        </w:rPr>
        <w:t>t duy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 theo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cao xu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th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trong ph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m vi qu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phân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riêng cho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chuyên ngành. M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chia thành 3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i: Khá, Gi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>i, Xu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s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 xml:space="preserve">c tương 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theo t</w:t>
      </w:r>
      <w:r>
        <w:rPr>
          <w:rFonts w:ascii="Calibri" w:hAnsi="Calibri"/>
          <w:color w:val="323232"/>
          <w:sz w:val="21"/>
        </w:rPr>
        <w:t>ỷ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27: Cách xem danh sách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b</w:t>
      </w:r>
      <w:r>
        <w:rPr>
          <w:rFonts w:ascii="Calibri" w:hAnsi="Calibri"/>
          <w:b/>
          <w:color w:val="003366"/>
          <w:sz w:val="23"/>
        </w:rPr>
        <w:t>ổ</w:t>
      </w:r>
      <w:r>
        <w:rPr>
          <w:rFonts w:ascii="Calibri" w:hAnsi="Calibri"/>
          <w:b/>
          <w:color w:val="003366"/>
          <w:sz w:val="23"/>
        </w:rPr>
        <w:t>ng 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có và th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i gian công b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 xml:space="preserve">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b</w:t>
      </w:r>
      <w:r>
        <w:rPr>
          <w:rFonts w:ascii="Calibri" w:hAnsi="Calibri"/>
          <w:b/>
          <w:color w:val="003366"/>
          <w:sz w:val="23"/>
        </w:rPr>
        <w:t>ổ</w:t>
      </w:r>
      <w:r>
        <w:rPr>
          <w:rFonts w:ascii="Calibri" w:hAnsi="Calibri"/>
          <w:b/>
          <w:color w:val="003366"/>
          <w:sz w:val="23"/>
        </w:rPr>
        <w:t>ng?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Th</w:t>
      </w:r>
      <w:r>
        <w:rPr>
          <w:rFonts w:ascii="Calibri" w:hAnsi="Calibri"/>
          <w:b/>
          <w:color w:val="222222"/>
          <w:sz w:val="21"/>
        </w:rPr>
        <w:t>ờ</w:t>
      </w:r>
      <w:r>
        <w:rPr>
          <w:rFonts w:ascii="Calibri" w:hAnsi="Calibri"/>
          <w:b/>
          <w:color w:val="222222"/>
          <w:sz w:val="21"/>
        </w:rPr>
        <w:t>i đi</w:t>
      </w:r>
      <w:r>
        <w:rPr>
          <w:rFonts w:ascii="Calibri" w:hAnsi="Calibri"/>
          <w:b/>
          <w:color w:val="222222"/>
          <w:sz w:val="21"/>
        </w:rPr>
        <w:t>ể</w:t>
      </w:r>
      <w:r>
        <w:rPr>
          <w:rFonts w:ascii="Calibri" w:hAnsi="Calibri"/>
          <w:b/>
          <w:color w:val="222222"/>
          <w:sz w:val="21"/>
        </w:rPr>
        <w:t>m xét: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tri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khai sau khi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thúc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thi và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y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rèn luy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đó.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Kênh tra c</w:t>
      </w:r>
      <w:r>
        <w:rPr>
          <w:rFonts w:ascii="Calibri" w:hAnsi="Calibri"/>
          <w:b/>
          <w:color w:val="222222"/>
          <w:sz w:val="21"/>
        </w:rPr>
        <w:t>ứ</w:t>
      </w:r>
      <w:r>
        <w:rPr>
          <w:rFonts w:ascii="Calibri" w:hAnsi="Calibri"/>
          <w:b/>
          <w:color w:val="222222"/>
          <w:sz w:val="21"/>
        </w:rPr>
        <w:t>u:</w:t>
      </w:r>
      <w:r>
        <w:rPr>
          <w:rFonts w:ascii="Calibri" w:hAnsi="Calibri"/>
          <w:color w:val="323232"/>
          <w:sz w:val="21"/>
        </w:rPr>
        <w:t xml:space="preserve"> Sinh viên theo dõi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chuyên m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Thông báo trên Portal sinh viên (portal.ut.edu.vn), website Phòng Công tác sinh viên, Fanpag</w:t>
      </w:r>
      <w:r>
        <w:rPr>
          <w:rFonts w:ascii="Calibri" w:hAnsi="Calibri"/>
          <w:color w:val="323232"/>
          <w:sz w:val="21"/>
        </w:rPr>
        <w:t>e Đoàn Thanh niên – 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Sinh viên UTH, và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tin Văn phòng các Khoa/Vi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danh sách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khuy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khích cũng như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tài tr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28: M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t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k</w:t>
      </w:r>
      <w:r>
        <w:rPr>
          <w:rFonts w:ascii="Calibri" w:hAnsi="Calibri"/>
          <w:b/>
          <w:color w:val="003366"/>
          <w:sz w:val="23"/>
        </w:rPr>
        <w:t>ỳ</w:t>
      </w:r>
      <w:r>
        <w:rPr>
          <w:rFonts w:ascii="Calibri" w:hAnsi="Calibri"/>
          <w:b/>
          <w:color w:val="003366"/>
          <w:sz w:val="23"/>
        </w:rPr>
        <w:t xml:space="preserve"> sinh viên đư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c phép đăng ký t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i thi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u và t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i đa bao nhiêu tín ch</w:t>
      </w:r>
      <w:r>
        <w:rPr>
          <w:rFonts w:ascii="Calibri" w:hAnsi="Calibri"/>
          <w:b/>
          <w:color w:val="003366"/>
          <w:sz w:val="23"/>
        </w:rPr>
        <w:t>ỉ</w:t>
      </w:r>
      <w:r>
        <w:rPr>
          <w:rFonts w:ascii="Calibri" w:hAnsi="Calibri"/>
          <w:b/>
          <w:color w:val="003366"/>
          <w:sz w:val="23"/>
        </w:rPr>
        <w:t>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k</w:t>
      </w:r>
      <w:r>
        <w:rPr>
          <w:rFonts w:ascii="Calibri" w:hAnsi="Calibri"/>
          <w:b/>
          <w:color w:val="222222"/>
          <w:sz w:val="21"/>
        </w:rPr>
        <w:t>ỳ</w:t>
      </w:r>
      <w:r>
        <w:rPr>
          <w:rFonts w:ascii="Calibri" w:hAnsi="Calibri"/>
          <w:b/>
          <w:color w:val="222222"/>
          <w:sz w:val="21"/>
        </w:rPr>
        <w:t xml:space="preserve"> chính (K</w:t>
      </w:r>
      <w:r>
        <w:rPr>
          <w:rFonts w:ascii="Calibri" w:hAnsi="Calibri"/>
          <w:b/>
          <w:color w:val="222222"/>
          <w:sz w:val="21"/>
        </w:rPr>
        <w:t>ỳ</w:t>
      </w:r>
      <w:r>
        <w:rPr>
          <w:rFonts w:ascii="Calibri" w:hAnsi="Calibri"/>
          <w:b/>
          <w:color w:val="222222"/>
          <w:sz w:val="21"/>
        </w:rPr>
        <w:t xml:space="preserve"> 1, K</w:t>
      </w:r>
      <w:r>
        <w:rPr>
          <w:rFonts w:ascii="Calibri" w:hAnsi="Calibri"/>
          <w:b/>
          <w:color w:val="222222"/>
          <w:sz w:val="21"/>
        </w:rPr>
        <w:t>ỳ</w:t>
      </w:r>
      <w:r>
        <w:rPr>
          <w:rFonts w:ascii="Calibri" w:hAnsi="Calibri"/>
          <w:b/>
          <w:color w:val="222222"/>
          <w:sz w:val="21"/>
        </w:rPr>
        <w:t xml:space="preserve"> 2):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Sinh viên có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bình thư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(GPA ≥ 2.00): Đăng ký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14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16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,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đa không quá 20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24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Sinh viên có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(GPA &lt; 2.00): Đăng ký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đa không quá 14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 xml:space="preserve">p trung nâng </w:t>
      </w:r>
      <w:r>
        <w:rPr>
          <w:rFonts w:ascii="Calibri" w:hAnsi="Calibri"/>
          <w:color w:val="323232"/>
          <w:sz w:val="21"/>
        </w:rPr>
        <w:t>cao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k</w:t>
      </w:r>
      <w:r>
        <w:rPr>
          <w:rFonts w:ascii="Calibri" w:hAnsi="Calibri"/>
          <w:b/>
          <w:color w:val="222222"/>
          <w:sz w:val="21"/>
        </w:rPr>
        <w:t>ỳ</w:t>
      </w:r>
      <w:r>
        <w:rPr>
          <w:rFonts w:ascii="Calibri" w:hAnsi="Calibri"/>
          <w:b/>
          <w:color w:val="222222"/>
          <w:sz w:val="21"/>
        </w:rPr>
        <w:t xml:space="preserve"> ph</w:t>
      </w:r>
      <w:r>
        <w:rPr>
          <w:rFonts w:ascii="Calibri" w:hAnsi="Calibri"/>
          <w:b/>
          <w:color w:val="222222"/>
          <w:sz w:val="21"/>
        </w:rPr>
        <w:t>ụ</w:t>
      </w:r>
      <w:r>
        <w:rPr>
          <w:rFonts w:ascii="Calibri" w:hAnsi="Calibri"/>
          <w:b/>
          <w:color w:val="222222"/>
          <w:sz w:val="21"/>
        </w:rPr>
        <w:t xml:space="preserve"> (H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k</w:t>
      </w:r>
      <w:r>
        <w:rPr>
          <w:rFonts w:ascii="Calibri" w:hAnsi="Calibri"/>
          <w:b/>
          <w:color w:val="222222"/>
          <w:sz w:val="21"/>
        </w:rPr>
        <w:t>ỳ</w:t>
      </w:r>
      <w:r>
        <w:rPr>
          <w:rFonts w:ascii="Calibri" w:hAnsi="Calibri"/>
          <w:b/>
          <w:color w:val="222222"/>
          <w:sz w:val="21"/>
        </w:rPr>
        <w:t xml:space="preserve"> hè):</w:t>
      </w:r>
      <w:r>
        <w:rPr>
          <w:rFonts w:ascii="Calibri" w:hAnsi="Calibri"/>
          <w:color w:val="323232"/>
          <w:sz w:val="21"/>
        </w:rPr>
        <w:t xml:space="preserve"> Đăng ký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đa không quá 12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M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là m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đăng ký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p. Ngoài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đăng ký chính,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luôn m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thêm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đăng ký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sung/hi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nh.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29: Làm sao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bi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t m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t môn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là b</w:t>
      </w:r>
      <w:r>
        <w:rPr>
          <w:rFonts w:ascii="Calibri" w:hAnsi="Calibri"/>
          <w:b/>
          <w:color w:val="003366"/>
          <w:sz w:val="23"/>
        </w:rPr>
        <w:t>ắ</w:t>
      </w:r>
      <w:r>
        <w:rPr>
          <w:rFonts w:ascii="Calibri" w:hAnsi="Calibri"/>
          <w:b/>
          <w:color w:val="003366"/>
          <w:sz w:val="23"/>
        </w:rPr>
        <w:t>t bu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c hay t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 xml:space="preserve"> ch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n?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tra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u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trên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ng: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Truy 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và đăng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tài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portal.ut.edu.vn.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menu 'Chương trình khung'.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3: </w:t>
      </w:r>
      <w:r>
        <w:rPr>
          <w:rFonts w:ascii="Calibri" w:hAnsi="Calibri"/>
          <w:color w:val="323232"/>
          <w:sz w:val="21"/>
        </w:rPr>
        <w:t>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tra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u.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4: </w:t>
      </w: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phân tách danh sách rõ ràng thành </w:t>
      </w:r>
      <w:r>
        <w:rPr>
          <w:rFonts w:ascii="Calibri" w:hAnsi="Calibri"/>
          <w:color w:val="323232"/>
          <w:sz w:val="21"/>
        </w:rPr>
        <w:t>hai nhóm: 'H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c' (b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hoàn t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100% môn trong danh m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c) và 'H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n' (ch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yêu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u trong nhóm môn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n).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30: X</w:t>
      </w:r>
      <w:r>
        <w:rPr>
          <w:rFonts w:ascii="Calibri" w:hAnsi="Calibri"/>
          <w:b/>
          <w:color w:val="003366"/>
          <w:sz w:val="23"/>
        </w:rPr>
        <w:t>ử</w:t>
      </w:r>
      <w:r>
        <w:rPr>
          <w:rFonts w:ascii="Calibri" w:hAnsi="Calibri"/>
          <w:b/>
          <w:color w:val="003366"/>
          <w:sz w:val="23"/>
        </w:rPr>
        <w:t xml:space="preserve"> lý như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 khi b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 xml:space="preserve"> trùng l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>ch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gi</w:t>
      </w:r>
      <w:r>
        <w:rPr>
          <w:rFonts w:ascii="Calibri" w:hAnsi="Calibri"/>
          <w:b/>
          <w:color w:val="003366"/>
          <w:sz w:val="23"/>
        </w:rPr>
        <w:t>ữ</w:t>
      </w:r>
      <w:r>
        <w:rPr>
          <w:rFonts w:ascii="Calibri" w:hAnsi="Calibri"/>
          <w:b/>
          <w:color w:val="003366"/>
          <w:sz w:val="23"/>
        </w:rPr>
        <w:t>a môn b</w:t>
      </w:r>
      <w:r>
        <w:rPr>
          <w:rFonts w:ascii="Calibri" w:hAnsi="Calibri"/>
          <w:b/>
          <w:color w:val="003366"/>
          <w:sz w:val="23"/>
        </w:rPr>
        <w:t>ắ</w:t>
      </w:r>
      <w:r>
        <w:rPr>
          <w:rFonts w:ascii="Calibri" w:hAnsi="Calibri"/>
          <w:b/>
          <w:color w:val="003366"/>
          <w:sz w:val="23"/>
        </w:rPr>
        <w:t>t bu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c và môn t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 xml:space="preserve"> ch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n?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Nguyên t</w:t>
      </w:r>
      <w:r>
        <w:rPr>
          <w:rFonts w:ascii="Calibri" w:hAnsi="Calibri"/>
          <w:b/>
          <w:color w:val="222222"/>
          <w:sz w:val="21"/>
        </w:rPr>
        <w:t>ắ</w:t>
      </w:r>
      <w:r>
        <w:rPr>
          <w:rFonts w:ascii="Calibri" w:hAnsi="Calibri"/>
          <w:b/>
          <w:color w:val="222222"/>
          <w:sz w:val="21"/>
        </w:rPr>
        <w:t>c c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>t lõi:</w:t>
      </w:r>
      <w:r>
        <w:rPr>
          <w:rFonts w:ascii="Calibri" w:hAnsi="Calibri"/>
          <w:color w:val="323232"/>
          <w:sz w:val="21"/>
        </w:rPr>
        <w:t xml:space="preserve"> Luôn ưu tiên gi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môn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vì đây là môn tiên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ra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X</w:t>
      </w:r>
      <w:r>
        <w:rPr>
          <w:rFonts w:ascii="Calibri" w:hAnsi="Calibri"/>
          <w:b/>
          <w:color w:val="222222"/>
          <w:sz w:val="21"/>
        </w:rPr>
        <w:t>ử</w:t>
      </w:r>
      <w:r>
        <w:rPr>
          <w:rFonts w:ascii="Calibri" w:hAnsi="Calibri"/>
          <w:b/>
          <w:color w:val="222222"/>
          <w:sz w:val="21"/>
        </w:rPr>
        <w:t xml:space="preserve"> lý môn t</w:t>
      </w:r>
      <w:r>
        <w:rPr>
          <w:rFonts w:ascii="Calibri" w:hAnsi="Calibri"/>
          <w:b/>
          <w:color w:val="222222"/>
          <w:sz w:val="21"/>
        </w:rPr>
        <w:t>ự</w:t>
      </w:r>
      <w:r>
        <w:rPr>
          <w:rFonts w:ascii="Calibri" w:hAnsi="Calibri"/>
          <w:b/>
          <w:color w:val="222222"/>
          <w:sz w:val="21"/>
        </w:rPr>
        <w:t xml:space="preserve"> ch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n: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Cách 1: Đ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i sang nhóm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ca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khác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chính môn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đó không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trùng gi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lastRenderedPageBreak/>
        <w:t xml:space="preserve">  + Cách 2: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k</w:t>
      </w:r>
      <w:r>
        <w:rPr>
          <w:rFonts w:ascii="Calibri" w:hAnsi="Calibri"/>
          <w:color w:val="323232"/>
          <w:sz w:val="21"/>
        </w:rPr>
        <w:t>hác trong cùng nhóm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khung chương trình.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Cách 3: 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y môn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và đăng ký bù vào các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nh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n: 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C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v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g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>i email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(pdt@ut.edu.vn)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xem xét can thi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nhóm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th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công.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31: Mu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n m</w:t>
      </w:r>
      <w:r>
        <w:rPr>
          <w:rFonts w:ascii="Calibri" w:hAnsi="Calibri"/>
          <w:b/>
          <w:color w:val="003366"/>
          <w:sz w:val="23"/>
        </w:rPr>
        <w:t>ở</w:t>
      </w:r>
      <w:r>
        <w:rPr>
          <w:rFonts w:ascii="Calibri" w:hAnsi="Calibri"/>
          <w:b/>
          <w:color w:val="003366"/>
          <w:sz w:val="23"/>
        </w:rPr>
        <w:t xml:space="preserve"> thêm l</w:t>
      </w:r>
      <w:r>
        <w:rPr>
          <w:rFonts w:ascii="Calibri" w:hAnsi="Calibri"/>
          <w:b/>
          <w:color w:val="003366"/>
          <w:sz w:val="23"/>
        </w:rPr>
        <w:t>ớ</w:t>
      </w:r>
      <w:r>
        <w:rPr>
          <w:rFonts w:ascii="Calibri" w:hAnsi="Calibri"/>
          <w:b/>
          <w:color w:val="003366"/>
          <w:sz w:val="23"/>
        </w:rPr>
        <w:t>p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n m</w:t>
      </w:r>
      <w:r>
        <w:rPr>
          <w:rFonts w:ascii="Calibri" w:hAnsi="Calibri"/>
          <w:b/>
          <w:color w:val="003366"/>
          <w:sz w:val="23"/>
        </w:rPr>
        <w:t>ớ</w:t>
      </w:r>
      <w:r>
        <w:rPr>
          <w:rFonts w:ascii="Calibri" w:hAnsi="Calibri"/>
          <w:b/>
          <w:color w:val="003366"/>
          <w:sz w:val="23"/>
        </w:rPr>
        <w:t>i thì làm như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nào?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T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 đơn xin m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website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(daotao.ut.edu.vn).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danh sách sinh viên có cùng nguy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v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ng đăng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(đ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m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lư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ng sinh viên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theo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m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ng).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3: </w:t>
      </w: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đơn có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y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ký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xem xét b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trí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viên và phòng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32: Đã thanh toán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phí nhưng mu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n rút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n đã đăng ký có đư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c không?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phép rút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trong khung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thông báo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nh/rút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Thao tác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trên trang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lý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p. Sinh viên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ki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tra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 xml:space="preserve">n rút môn thành </w:t>
      </w:r>
      <w:r>
        <w:rPr>
          <w:rFonts w:ascii="Calibri" w:hAnsi="Calibri"/>
          <w:color w:val="323232"/>
          <w:sz w:val="21"/>
        </w:rPr>
        <w:t>công.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Tuy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không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ý b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khi chưa có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y môn trên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ng, vì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tính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0 (đi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F) vào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. V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x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lý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đã rút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theo quy ch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tài chính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33: Ngh</w:t>
      </w:r>
      <w:r>
        <w:rPr>
          <w:rFonts w:ascii="Calibri" w:hAnsi="Calibri"/>
          <w:b/>
          <w:color w:val="003366"/>
          <w:sz w:val="23"/>
        </w:rPr>
        <w:t>ỉ</w:t>
      </w:r>
      <w:r>
        <w:rPr>
          <w:rFonts w:ascii="Calibri" w:hAnsi="Calibri"/>
          <w:b/>
          <w:color w:val="003366"/>
          <w:sz w:val="23"/>
        </w:rPr>
        <w:t xml:space="preserve">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quá bao nhiêu %</w:t>
      </w:r>
      <w:r>
        <w:rPr>
          <w:rFonts w:ascii="Calibri" w:hAnsi="Calibri"/>
          <w:b/>
          <w:color w:val="003366"/>
          <w:sz w:val="23"/>
        </w:rPr>
        <w:t xml:space="preserve"> s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 xml:space="preserve"> ti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t thì b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 xml:space="preserve"> c</w:t>
      </w:r>
      <w:r>
        <w:rPr>
          <w:rFonts w:ascii="Calibri" w:hAnsi="Calibri"/>
          <w:b/>
          <w:color w:val="003366"/>
          <w:sz w:val="23"/>
        </w:rPr>
        <w:t>ấ</w:t>
      </w:r>
      <w:r>
        <w:rPr>
          <w:rFonts w:ascii="Calibri" w:hAnsi="Calibri"/>
          <w:b/>
          <w:color w:val="003366"/>
          <w:sz w:val="23"/>
        </w:rPr>
        <w:t>m thi k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t thúc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n?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Sinh viên ngh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quá 30%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(k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có phép hay không phép)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m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thi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thúc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và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0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đó.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34: Khung gi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 xml:space="preserve"> các ca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và l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>ch ngh</w:t>
      </w:r>
      <w:r>
        <w:rPr>
          <w:rFonts w:ascii="Calibri" w:hAnsi="Calibri"/>
          <w:b/>
          <w:color w:val="003366"/>
          <w:sz w:val="23"/>
        </w:rPr>
        <w:t>ỉ</w:t>
      </w:r>
      <w:r>
        <w:rPr>
          <w:rFonts w:ascii="Calibri" w:hAnsi="Calibri"/>
          <w:b/>
          <w:color w:val="003366"/>
          <w:sz w:val="23"/>
        </w:rPr>
        <w:t xml:space="preserve"> l</w:t>
      </w:r>
      <w:r>
        <w:rPr>
          <w:rFonts w:ascii="Calibri" w:hAnsi="Calibri"/>
          <w:b/>
          <w:color w:val="003366"/>
          <w:sz w:val="23"/>
        </w:rPr>
        <w:t>ễ</w:t>
      </w:r>
      <w:r>
        <w:rPr>
          <w:rFonts w:ascii="Calibri" w:hAnsi="Calibri"/>
          <w:b/>
          <w:color w:val="003366"/>
          <w:sz w:val="23"/>
        </w:rPr>
        <w:t>/T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t đ</w:t>
      </w:r>
      <w:r>
        <w:rPr>
          <w:rFonts w:ascii="Calibri" w:hAnsi="Calibri"/>
          <w:b/>
          <w:color w:val="003366"/>
          <w:sz w:val="23"/>
        </w:rPr>
        <w:t>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 xml:space="preserve">c thông báo </w:t>
      </w:r>
      <w:r>
        <w:rPr>
          <w:rFonts w:ascii="Calibri" w:hAnsi="Calibri"/>
          <w:b/>
          <w:color w:val="003366"/>
          <w:sz w:val="23"/>
        </w:rPr>
        <w:t>ở</w:t>
      </w:r>
      <w:r>
        <w:rPr>
          <w:rFonts w:ascii="Calibri" w:hAnsi="Calibri"/>
          <w:b/>
          <w:color w:val="003366"/>
          <w:sz w:val="23"/>
        </w:rPr>
        <w:t xml:space="preserve"> đâu?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Ca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trong ngày: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phân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(sáng, chi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u,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i)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chi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trong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khóa bi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cá nhân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sinh viên trên Portal.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L</w:t>
      </w:r>
      <w:r>
        <w:rPr>
          <w:rFonts w:ascii="Calibri" w:hAnsi="Calibri"/>
          <w:b/>
          <w:color w:val="222222"/>
          <w:sz w:val="21"/>
        </w:rPr>
        <w:t>ị</w:t>
      </w:r>
      <w:r>
        <w:rPr>
          <w:rFonts w:ascii="Calibri" w:hAnsi="Calibri"/>
          <w:b/>
          <w:color w:val="222222"/>
          <w:sz w:val="21"/>
        </w:rPr>
        <w:t>ch ngh</w:t>
      </w:r>
      <w:r>
        <w:rPr>
          <w:rFonts w:ascii="Calibri" w:hAnsi="Calibri"/>
          <w:b/>
          <w:color w:val="222222"/>
          <w:sz w:val="21"/>
        </w:rPr>
        <w:t>ỉ</w:t>
      </w:r>
      <w:r>
        <w:rPr>
          <w:rFonts w:ascii="Calibri" w:hAnsi="Calibri"/>
          <w:b/>
          <w:color w:val="222222"/>
          <w:sz w:val="21"/>
        </w:rPr>
        <w:t xml:space="preserve"> l</w:t>
      </w:r>
      <w:r>
        <w:rPr>
          <w:rFonts w:ascii="Calibri" w:hAnsi="Calibri"/>
          <w:b/>
          <w:color w:val="222222"/>
          <w:sz w:val="21"/>
        </w:rPr>
        <w:t>ễ</w:t>
      </w:r>
      <w:r>
        <w:rPr>
          <w:rFonts w:ascii="Calibri" w:hAnsi="Calibri"/>
          <w:b/>
          <w:color w:val="222222"/>
          <w:sz w:val="21"/>
        </w:rPr>
        <w:t>, T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t:</w:t>
      </w:r>
      <w:r>
        <w:rPr>
          <w:rFonts w:ascii="Calibri" w:hAnsi="Calibri"/>
          <w:color w:val="323232"/>
          <w:sz w:val="21"/>
        </w:rPr>
        <w:t xml:space="preserve">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ban hành khung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ch năm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u năm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c, đ</w:t>
      </w:r>
      <w:r>
        <w:rPr>
          <w:rFonts w:ascii="Calibri" w:hAnsi="Calibri"/>
          <w:color w:val="323232"/>
          <w:sz w:val="21"/>
        </w:rPr>
        <w:t>ăng t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công khai trên website ut.edu.vn và trang portal sinh viên.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35: Thang đi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m GPA và tiêu chu</w:t>
      </w:r>
      <w:r>
        <w:rPr>
          <w:rFonts w:ascii="Calibri" w:hAnsi="Calibri"/>
          <w:b/>
          <w:color w:val="003366"/>
          <w:sz w:val="23"/>
        </w:rPr>
        <w:t>ẩ</w:t>
      </w:r>
      <w:r>
        <w:rPr>
          <w:rFonts w:ascii="Calibri" w:hAnsi="Calibri"/>
          <w:b/>
          <w:color w:val="003366"/>
          <w:sz w:val="23"/>
        </w:rPr>
        <w:t>n x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p lo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l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UTH như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trung bình chung tích lũy (GPA)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đánh giá theo thang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4.0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các khung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</w:t>
      </w:r>
      <w:r>
        <w:rPr>
          <w:rFonts w:ascii="Calibri" w:hAnsi="Calibri"/>
          <w:b/>
          <w:color w:val="222222"/>
          <w:sz w:val="21"/>
        </w:rPr>
        <w:t>ừ</w:t>
      </w:r>
      <w:r>
        <w:rPr>
          <w:rFonts w:ascii="Calibri" w:hAnsi="Calibri"/>
          <w:b/>
          <w:color w:val="222222"/>
          <w:sz w:val="21"/>
        </w:rPr>
        <w:t xml:space="preserve"> 3.60 </w:t>
      </w:r>
      <w:r>
        <w:rPr>
          <w:rFonts w:ascii="Calibri" w:hAnsi="Calibri"/>
          <w:b/>
          <w:color w:val="222222"/>
          <w:sz w:val="21"/>
        </w:rPr>
        <w:t>đ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n 4.00:</w:t>
      </w:r>
      <w:r>
        <w:rPr>
          <w:rFonts w:ascii="Calibri" w:hAnsi="Calibri"/>
          <w:color w:val="323232"/>
          <w:sz w:val="21"/>
        </w:rPr>
        <w:t xml:space="preserve">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Xu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s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</w:t>
      </w:r>
      <w:r>
        <w:rPr>
          <w:rFonts w:ascii="Calibri" w:hAnsi="Calibri"/>
          <w:b/>
          <w:color w:val="222222"/>
          <w:sz w:val="21"/>
        </w:rPr>
        <w:t>ừ</w:t>
      </w:r>
      <w:r>
        <w:rPr>
          <w:rFonts w:ascii="Calibri" w:hAnsi="Calibri"/>
          <w:b/>
          <w:color w:val="222222"/>
          <w:sz w:val="21"/>
        </w:rPr>
        <w:t xml:space="preserve"> 3.20 đ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n 3.59:</w:t>
      </w:r>
      <w:r>
        <w:rPr>
          <w:rFonts w:ascii="Calibri" w:hAnsi="Calibri"/>
          <w:color w:val="323232"/>
          <w:sz w:val="21"/>
        </w:rPr>
        <w:t xml:space="preserve">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Gi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>i.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</w:t>
      </w:r>
      <w:r>
        <w:rPr>
          <w:rFonts w:ascii="Calibri" w:hAnsi="Calibri"/>
          <w:b/>
          <w:color w:val="222222"/>
          <w:sz w:val="21"/>
        </w:rPr>
        <w:t>ừ</w:t>
      </w:r>
      <w:r>
        <w:rPr>
          <w:rFonts w:ascii="Calibri" w:hAnsi="Calibri"/>
          <w:b/>
          <w:color w:val="222222"/>
          <w:sz w:val="21"/>
        </w:rPr>
        <w:t xml:space="preserve"> 2.50 đ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n 3.19:</w:t>
      </w:r>
      <w:r>
        <w:rPr>
          <w:rFonts w:ascii="Calibri" w:hAnsi="Calibri"/>
          <w:color w:val="323232"/>
          <w:sz w:val="21"/>
        </w:rPr>
        <w:t xml:space="preserve">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Khá.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</w:t>
      </w:r>
      <w:r>
        <w:rPr>
          <w:rFonts w:ascii="Calibri" w:hAnsi="Calibri"/>
          <w:b/>
          <w:color w:val="222222"/>
          <w:sz w:val="21"/>
        </w:rPr>
        <w:t>ừ</w:t>
      </w:r>
      <w:r>
        <w:rPr>
          <w:rFonts w:ascii="Calibri" w:hAnsi="Calibri"/>
          <w:b/>
          <w:color w:val="222222"/>
          <w:sz w:val="21"/>
        </w:rPr>
        <w:t xml:space="preserve"> 2.00 đ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n 2.49:</w:t>
      </w:r>
      <w:r>
        <w:rPr>
          <w:rFonts w:ascii="Calibri" w:hAnsi="Calibri"/>
          <w:color w:val="323232"/>
          <w:sz w:val="21"/>
        </w:rPr>
        <w:t xml:space="preserve">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Trung bình.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Dư</w:t>
      </w:r>
      <w:r>
        <w:rPr>
          <w:rFonts w:ascii="Calibri" w:hAnsi="Calibri"/>
          <w:b/>
          <w:color w:val="222222"/>
          <w:sz w:val="21"/>
        </w:rPr>
        <w:t>ớ</w:t>
      </w:r>
      <w:r>
        <w:rPr>
          <w:rFonts w:ascii="Calibri" w:hAnsi="Calibri"/>
          <w:b/>
          <w:color w:val="222222"/>
          <w:sz w:val="21"/>
        </w:rPr>
        <w:t>i 2.00:</w:t>
      </w:r>
      <w:r>
        <w:rPr>
          <w:rFonts w:ascii="Calibri" w:hAnsi="Calibri"/>
          <w:color w:val="323232"/>
          <w:sz w:val="21"/>
        </w:rPr>
        <w:t xml:space="preserve">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(Chưa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xét công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p).</w:t>
      </w:r>
    </w:p>
    <w:p w:rsidR="00A929BA" w:rsidRDefault="0002077D">
      <w:pPr>
        <w:keepNext/>
        <w:spacing w:before="160" w:after="60"/>
        <w:ind w:left="216"/>
      </w:pPr>
      <w:r>
        <w:rPr>
          <w:rFonts w:ascii="Calibri" w:hAnsi="Calibri"/>
          <w:b/>
          <w:color w:val="1E6B9E"/>
          <w:sz w:val="21"/>
        </w:rPr>
        <w:t>📊</w:t>
      </w:r>
      <w:r>
        <w:rPr>
          <w:rFonts w:ascii="Calibri" w:hAnsi="Calibri"/>
          <w:b/>
          <w:color w:val="1E6B9E"/>
          <w:sz w:val="21"/>
        </w:rPr>
        <w:t xml:space="preserve"> B</w:t>
      </w:r>
      <w:r>
        <w:rPr>
          <w:rFonts w:ascii="Calibri" w:hAnsi="Calibri"/>
          <w:b/>
          <w:color w:val="1E6B9E"/>
          <w:sz w:val="21"/>
        </w:rPr>
        <w:t>ả</w:t>
      </w:r>
      <w:r>
        <w:rPr>
          <w:rFonts w:ascii="Calibri" w:hAnsi="Calibri"/>
          <w:b/>
          <w:color w:val="1E6B9E"/>
          <w:sz w:val="21"/>
        </w:rPr>
        <w:t>ng Quy Đ</w:t>
      </w:r>
      <w:r>
        <w:rPr>
          <w:rFonts w:ascii="Calibri" w:hAnsi="Calibri"/>
          <w:b/>
          <w:color w:val="1E6B9E"/>
          <w:sz w:val="21"/>
        </w:rPr>
        <w:t>ổ</w:t>
      </w:r>
      <w:r>
        <w:rPr>
          <w:rFonts w:ascii="Calibri" w:hAnsi="Calibri"/>
          <w:b/>
          <w:color w:val="1E6B9E"/>
          <w:sz w:val="21"/>
        </w:rPr>
        <w:t>i X</w:t>
      </w:r>
      <w:r>
        <w:rPr>
          <w:rFonts w:ascii="Calibri" w:hAnsi="Calibri"/>
          <w:b/>
          <w:color w:val="1E6B9E"/>
          <w:sz w:val="21"/>
        </w:rPr>
        <w:t>ế</w:t>
      </w:r>
      <w:r>
        <w:rPr>
          <w:rFonts w:ascii="Calibri" w:hAnsi="Calibri"/>
          <w:b/>
          <w:color w:val="1E6B9E"/>
          <w:sz w:val="21"/>
        </w:rPr>
        <w:t>p Lo</w:t>
      </w:r>
      <w:r>
        <w:rPr>
          <w:rFonts w:ascii="Calibri" w:hAnsi="Calibri"/>
          <w:b/>
          <w:color w:val="1E6B9E"/>
          <w:sz w:val="21"/>
        </w:rPr>
        <w:t>ạ</w:t>
      </w:r>
      <w:r>
        <w:rPr>
          <w:rFonts w:ascii="Calibri" w:hAnsi="Calibri"/>
          <w:b/>
          <w:color w:val="1E6B9E"/>
          <w:sz w:val="21"/>
        </w:rPr>
        <w:t>i H</w:t>
      </w:r>
      <w:r>
        <w:rPr>
          <w:rFonts w:ascii="Calibri" w:hAnsi="Calibri"/>
          <w:b/>
          <w:color w:val="1E6B9E"/>
          <w:sz w:val="21"/>
        </w:rPr>
        <w:t>ọ</w:t>
      </w:r>
      <w:r>
        <w:rPr>
          <w:rFonts w:ascii="Calibri" w:hAnsi="Calibri"/>
          <w:b/>
          <w:color w:val="1E6B9E"/>
          <w:sz w:val="21"/>
        </w:rPr>
        <w:t>c L</w:t>
      </w:r>
      <w:r>
        <w:rPr>
          <w:rFonts w:ascii="Calibri" w:hAnsi="Calibri"/>
          <w:b/>
          <w:color w:val="1E6B9E"/>
          <w:sz w:val="21"/>
        </w:rPr>
        <w:t>ự</w:t>
      </w:r>
      <w:r>
        <w:rPr>
          <w:rFonts w:ascii="Calibri" w:hAnsi="Calibri"/>
          <w:b/>
          <w:color w:val="1E6B9E"/>
          <w:sz w:val="21"/>
        </w:rPr>
        <w:t>c Thang Đi</w:t>
      </w:r>
      <w:r>
        <w:rPr>
          <w:rFonts w:ascii="Calibri" w:hAnsi="Calibri"/>
          <w:b/>
          <w:color w:val="1E6B9E"/>
          <w:sz w:val="21"/>
        </w:rPr>
        <w:t>ể</w:t>
      </w:r>
      <w:r>
        <w:rPr>
          <w:rFonts w:ascii="Calibri" w:hAnsi="Calibri"/>
          <w:b/>
          <w:color w:val="1E6B9E"/>
          <w:sz w:val="21"/>
        </w:rPr>
        <w:t>m 4</w:t>
      </w:r>
      <w:r>
        <w:rPr>
          <w:rFonts w:ascii="Calibri" w:hAnsi="Calibri"/>
          <w:b/>
          <w:color w:val="1E6B9E"/>
          <w:sz w:val="21"/>
        </w:rPr>
        <w:t>.0</w:t>
      </w:r>
    </w:p>
    <w:tbl>
      <w:tblPr>
        <w:tblW w:w="0" w:type="auto"/>
        <w:jc w:val="center"/>
        <w:tblBorders>
          <w:top w:val="single" w:sz="6" w:space="0" w:color="003366"/>
          <w:bottom w:val="single" w:sz="8" w:space="0" w:color="003366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448"/>
      </w:tblGrid>
      <w:tr w:rsidR="00A929BA">
        <w:trPr>
          <w:jc w:val="center"/>
        </w:trPr>
        <w:tc>
          <w:tcPr>
            <w:tcW w:w="2160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Khung Đi</w:t>
            </w:r>
            <w:r>
              <w:rPr>
                <w:rFonts w:ascii="Calibri" w:hAnsi="Calibri"/>
                <w:b/>
                <w:color w:val="FFFFFF"/>
                <w:sz w:val="20"/>
              </w:rPr>
              <w:t>ể</w:t>
            </w:r>
            <w:r>
              <w:rPr>
                <w:rFonts w:ascii="Calibri" w:hAnsi="Calibri"/>
                <w:b/>
                <w:color w:val="FFFFFF"/>
                <w:sz w:val="20"/>
              </w:rPr>
              <w:t>m GPA</w:t>
            </w:r>
          </w:p>
        </w:tc>
        <w:tc>
          <w:tcPr>
            <w:tcW w:w="2160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X</w:t>
            </w:r>
            <w:r>
              <w:rPr>
                <w:rFonts w:ascii="Calibri" w:hAnsi="Calibri"/>
                <w:b/>
                <w:color w:val="FFFFFF"/>
                <w:sz w:val="20"/>
              </w:rPr>
              <w:t>ế</w:t>
            </w:r>
            <w:r>
              <w:rPr>
                <w:rFonts w:ascii="Calibri" w:hAnsi="Calibri"/>
                <w:b/>
                <w:color w:val="FFFFFF"/>
                <w:sz w:val="20"/>
              </w:rPr>
              <w:t>p Lo</w:t>
            </w:r>
            <w:r>
              <w:rPr>
                <w:rFonts w:ascii="Calibri" w:hAnsi="Calibri"/>
                <w:b/>
                <w:color w:val="FFFFFF"/>
                <w:sz w:val="20"/>
              </w:rPr>
              <w:t>ạ</w:t>
            </w:r>
            <w:r>
              <w:rPr>
                <w:rFonts w:ascii="Calibri" w:hAnsi="Calibri"/>
                <w:b/>
                <w:color w:val="FFFFFF"/>
                <w:sz w:val="20"/>
              </w:rPr>
              <w:t>i H</w:t>
            </w:r>
            <w:r>
              <w:rPr>
                <w:rFonts w:ascii="Calibri" w:hAnsi="Calibri"/>
                <w:b/>
                <w:color w:val="FFFFFF"/>
                <w:sz w:val="20"/>
              </w:rPr>
              <w:t>ọ</w:t>
            </w:r>
            <w:r>
              <w:rPr>
                <w:rFonts w:ascii="Calibri" w:hAnsi="Calibri"/>
                <w:b/>
                <w:color w:val="FFFFFF"/>
                <w:sz w:val="20"/>
              </w:rPr>
              <w:t>c L</w:t>
            </w:r>
            <w:r>
              <w:rPr>
                <w:rFonts w:ascii="Calibri" w:hAnsi="Calibri"/>
                <w:b/>
                <w:color w:val="FFFFFF"/>
                <w:sz w:val="20"/>
              </w:rPr>
              <w:t>ự</w:t>
            </w:r>
            <w:r>
              <w:rPr>
                <w:rFonts w:ascii="Calibri" w:hAnsi="Calibri"/>
                <w:b/>
                <w:color w:val="FFFFFF"/>
                <w:sz w:val="20"/>
              </w:rPr>
              <w:t>c</w:t>
            </w:r>
          </w:p>
        </w:tc>
        <w:tc>
          <w:tcPr>
            <w:tcW w:w="2592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Đi</w:t>
            </w:r>
            <w:r>
              <w:rPr>
                <w:rFonts w:ascii="Calibri" w:hAnsi="Calibri"/>
                <w:b/>
                <w:color w:val="FFFFFF"/>
                <w:sz w:val="20"/>
              </w:rPr>
              <w:t>ề</w:t>
            </w:r>
            <w:r>
              <w:rPr>
                <w:rFonts w:ascii="Calibri" w:hAnsi="Calibri"/>
                <w:b/>
                <w:color w:val="FFFFFF"/>
                <w:sz w:val="20"/>
              </w:rPr>
              <w:t>u Ki</w:t>
            </w:r>
            <w:r>
              <w:rPr>
                <w:rFonts w:ascii="Calibri" w:hAnsi="Calibri"/>
                <w:b/>
                <w:color w:val="FFFFFF"/>
                <w:sz w:val="20"/>
              </w:rPr>
              <w:t>ệ</w:t>
            </w:r>
            <w:r>
              <w:rPr>
                <w:rFonts w:ascii="Calibri" w:hAnsi="Calibri"/>
                <w:b/>
                <w:color w:val="FFFFFF"/>
                <w:sz w:val="20"/>
              </w:rPr>
              <w:t>n Xét T</w:t>
            </w:r>
            <w:r>
              <w:rPr>
                <w:rFonts w:ascii="Calibri" w:hAnsi="Calibri"/>
                <w:b/>
                <w:color w:val="FFFFFF"/>
                <w:sz w:val="20"/>
              </w:rPr>
              <w:t>ố</w:t>
            </w:r>
            <w:r>
              <w:rPr>
                <w:rFonts w:ascii="Calibri" w:hAnsi="Calibri"/>
                <w:b/>
                <w:color w:val="FFFFFF"/>
                <w:sz w:val="20"/>
              </w:rPr>
              <w:t>t Nghi</w:t>
            </w:r>
            <w:r>
              <w:rPr>
                <w:rFonts w:ascii="Calibri" w:hAnsi="Calibri"/>
                <w:b/>
                <w:color w:val="FFFFFF"/>
                <w:sz w:val="20"/>
              </w:rPr>
              <w:t>ệ</w:t>
            </w:r>
            <w:r>
              <w:rPr>
                <w:rFonts w:ascii="Calibri" w:hAnsi="Calibri"/>
                <w:b/>
                <w:color w:val="FFFFFF"/>
                <w:sz w:val="20"/>
              </w:rPr>
              <w:t>p</w:t>
            </w:r>
          </w:p>
        </w:tc>
        <w:tc>
          <w:tcPr>
            <w:tcW w:w="2448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Đ</w:t>
            </w:r>
            <w:r>
              <w:rPr>
                <w:rFonts w:ascii="Calibri" w:hAnsi="Calibri"/>
                <w:b/>
                <w:color w:val="FFFFFF"/>
                <w:sz w:val="20"/>
              </w:rPr>
              <w:t>ị</w:t>
            </w:r>
            <w:r>
              <w:rPr>
                <w:rFonts w:ascii="Calibri" w:hAnsi="Calibri"/>
                <w:b/>
                <w:color w:val="FFFFFF"/>
                <w:sz w:val="20"/>
              </w:rPr>
              <w:t>nh Hư</w:t>
            </w:r>
            <w:r>
              <w:rPr>
                <w:rFonts w:ascii="Calibri" w:hAnsi="Calibri"/>
                <w:b/>
                <w:color w:val="FFFFFF"/>
                <w:sz w:val="20"/>
              </w:rPr>
              <w:t>ớ</w:t>
            </w:r>
            <w:r>
              <w:rPr>
                <w:rFonts w:ascii="Calibri" w:hAnsi="Calibri"/>
                <w:b/>
                <w:color w:val="FFFFFF"/>
                <w:sz w:val="20"/>
              </w:rPr>
              <w:t>ng H</w:t>
            </w:r>
            <w:r>
              <w:rPr>
                <w:rFonts w:ascii="Calibri" w:hAnsi="Calibri"/>
                <w:b/>
                <w:color w:val="FFFFFF"/>
                <w:sz w:val="20"/>
              </w:rPr>
              <w:t>ọ</w:t>
            </w:r>
            <w:r>
              <w:rPr>
                <w:rFonts w:ascii="Calibri" w:hAnsi="Calibri"/>
                <w:b/>
                <w:color w:val="FFFFFF"/>
                <w:sz w:val="20"/>
              </w:rPr>
              <w:t>c T</w:t>
            </w:r>
            <w:r>
              <w:rPr>
                <w:rFonts w:ascii="Calibri" w:hAnsi="Calibri"/>
                <w:b/>
                <w:color w:val="FFFFFF"/>
                <w:sz w:val="20"/>
              </w:rPr>
              <w:t>ậ</w:t>
            </w:r>
            <w:r>
              <w:rPr>
                <w:rFonts w:ascii="Calibri" w:hAnsi="Calibri"/>
                <w:b/>
                <w:color w:val="FFFFFF"/>
                <w:sz w:val="20"/>
              </w:rPr>
              <w:t>p</w:t>
            </w:r>
          </w:p>
        </w:tc>
      </w:tr>
      <w:tr w:rsidR="00A929B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lastRenderedPageBreak/>
              <w:t>3.60 – 4.00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Xu</w:t>
            </w:r>
            <w:r>
              <w:rPr>
                <w:rFonts w:ascii="Calibri" w:hAnsi="Calibri"/>
                <w:color w:val="323232"/>
                <w:sz w:val="19"/>
              </w:rPr>
              <w:t>ấ</w:t>
            </w:r>
            <w:r>
              <w:rPr>
                <w:rFonts w:ascii="Calibri" w:hAnsi="Calibri"/>
                <w:color w:val="323232"/>
                <w:sz w:val="19"/>
              </w:rPr>
              <w:t>t s</w:t>
            </w:r>
            <w:r>
              <w:rPr>
                <w:rFonts w:ascii="Calibri" w:hAnsi="Calibri"/>
                <w:color w:val="323232"/>
                <w:sz w:val="19"/>
              </w:rPr>
              <w:t>ắ</w:t>
            </w:r>
            <w:r>
              <w:rPr>
                <w:rFonts w:ascii="Calibri" w:hAnsi="Calibri"/>
                <w:color w:val="323232"/>
                <w:sz w:val="19"/>
              </w:rPr>
              <w:t>c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Đ</w:t>
            </w:r>
            <w:r>
              <w:rPr>
                <w:rFonts w:ascii="Calibri" w:hAnsi="Calibri"/>
                <w:color w:val="323232"/>
                <w:sz w:val="19"/>
              </w:rPr>
              <w:t>ủ</w:t>
            </w:r>
            <w:r>
              <w:rPr>
                <w:rFonts w:ascii="Calibri" w:hAnsi="Calibri"/>
                <w:color w:val="323232"/>
                <w:sz w:val="19"/>
              </w:rPr>
              <w:t xml:space="preserve"> đi</w:t>
            </w:r>
            <w:r>
              <w:rPr>
                <w:rFonts w:ascii="Calibri" w:hAnsi="Calibri"/>
                <w:color w:val="323232"/>
                <w:sz w:val="19"/>
              </w:rPr>
              <w:t>ề</w:t>
            </w:r>
            <w:r>
              <w:rPr>
                <w:rFonts w:ascii="Calibri" w:hAnsi="Calibri"/>
                <w:color w:val="323232"/>
                <w:sz w:val="19"/>
              </w:rPr>
              <w:t>u ki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n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Đ</w:t>
            </w:r>
            <w:r>
              <w:rPr>
                <w:rFonts w:ascii="Calibri" w:hAnsi="Calibri"/>
                <w:color w:val="323232"/>
                <w:sz w:val="19"/>
              </w:rPr>
              <w:t>ạ</w:t>
            </w:r>
            <w:r>
              <w:rPr>
                <w:rFonts w:ascii="Calibri" w:hAnsi="Calibri"/>
                <w:color w:val="323232"/>
                <w:sz w:val="19"/>
              </w:rPr>
              <w:t>t chu</w:t>
            </w:r>
            <w:r>
              <w:rPr>
                <w:rFonts w:ascii="Calibri" w:hAnsi="Calibri"/>
                <w:color w:val="323232"/>
                <w:sz w:val="19"/>
              </w:rPr>
              <w:t>ẩ</w:t>
            </w:r>
            <w:r>
              <w:rPr>
                <w:rFonts w:ascii="Calibri" w:hAnsi="Calibri"/>
                <w:color w:val="323232"/>
                <w:sz w:val="19"/>
              </w:rPr>
              <w:t>n h</w:t>
            </w:r>
            <w:r>
              <w:rPr>
                <w:rFonts w:ascii="Calibri" w:hAnsi="Calibri"/>
                <w:color w:val="323232"/>
                <w:sz w:val="19"/>
              </w:rPr>
              <w:t>ọ</w:t>
            </w:r>
            <w:r>
              <w:rPr>
                <w:rFonts w:ascii="Calibri" w:hAnsi="Calibri"/>
                <w:color w:val="323232"/>
                <w:sz w:val="19"/>
              </w:rPr>
              <w:t>c b</w:t>
            </w:r>
            <w:r>
              <w:rPr>
                <w:rFonts w:ascii="Calibri" w:hAnsi="Calibri"/>
                <w:color w:val="323232"/>
                <w:sz w:val="19"/>
              </w:rPr>
              <w:t>ổ</w:t>
            </w:r>
            <w:r>
              <w:rPr>
                <w:rFonts w:ascii="Calibri" w:hAnsi="Calibri"/>
                <w:color w:val="323232"/>
                <w:sz w:val="19"/>
              </w:rPr>
              <w:t>ng Xu</w:t>
            </w:r>
            <w:r>
              <w:rPr>
                <w:rFonts w:ascii="Calibri" w:hAnsi="Calibri"/>
                <w:color w:val="323232"/>
                <w:sz w:val="19"/>
              </w:rPr>
              <w:t>ấ</w:t>
            </w:r>
            <w:r>
              <w:rPr>
                <w:rFonts w:ascii="Calibri" w:hAnsi="Calibri"/>
                <w:color w:val="323232"/>
                <w:sz w:val="19"/>
              </w:rPr>
              <w:t>t s</w:t>
            </w:r>
            <w:r>
              <w:rPr>
                <w:rFonts w:ascii="Calibri" w:hAnsi="Calibri"/>
                <w:color w:val="323232"/>
                <w:sz w:val="19"/>
              </w:rPr>
              <w:t>ắ</w:t>
            </w:r>
            <w:r>
              <w:rPr>
                <w:rFonts w:ascii="Calibri" w:hAnsi="Calibri"/>
                <w:color w:val="323232"/>
                <w:sz w:val="19"/>
              </w:rPr>
              <w:t>c</w:t>
            </w:r>
          </w:p>
        </w:tc>
      </w:tr>
      <w:tr w:rsidR="00A929BA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3.20 – 3.59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Gi</w:t>
            </w:r>
            <w:r>
              <w:rPr>
                <w:rFonts w:ascii="Calibri" w:hAnsi="Calibri"/>
                <w:color w:val="323232"/>
                <w:sz w:val="19"/>
              </w:rPr>
              <w:t>ỏ</w:t>
            </w:r>
            <w:r>
              <w:rPr>
                <w:rFonts w:ascii="Calibri" w:hAnsi="Calibri"/>
                <w:color w:val="323232"/>
                <w:sz w:val="19"/>
              </w:rPr>
              <w:t>i</w:t>
            </w:r>
          </w:p>
        </w:tc>
        <w:tc>
          <w:tcPr>
            <w:tcW w:w="2592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Đ</w:t>
            </w:r>
            <w:r>
              <w:rPr>
                <w:rFonts w:ascii="Calibri" w:hAnsi="Calibri"/>
                <w:color w:val="323232"/>
                <w:sz w:val="19"/>
              </w:rPr>
              <w:t>ủ</w:t>
            </w:r>
            <w:r>
              <w:rPr>
                <w:rFonts w:ascii="Calibri" w:hAnsi="Calibri"/>
                <w:color w:val="323232"/>
                <w:sz w:val="19"/>
              </w:rPr>
              <w:t xml:space="preserve"> đi</w:t>
            </w:r>
            <w:r>
              <w:rPr>
                <w:rFonts w:ascii="Calibri" w:hAnsi="Calibri"/>
                <w:color w:val="323232"/>
                <w:sz w:val="19"/>
              </w:rPr>
              <w:t>ề</w:t>
            </w:r>
            <w:r>
              <w:rPr>
                <w:rFonts w:ascii="Calibri" w:hAnsi="Calibri"/>
                <w:color w:val="323232"/>
                <w:sz w:val="19"/>
              </w:rPr>
              <w:t>u ki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n</w:t>
            </w:r>
          </w:p>
        </w:tc>
        <w:tc>
          <w:tcPr>
            <w:tcW w:w="244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Đ</w:t>
            </w:r>
            <w:r>
              <w:rPr>
                <w:rFonts w:ascii="Calibri" w:hAnsi="Calibri"/>
                <w:color w:val="323232"/>
                <w:sz w:val="19"/>
              </w:rPr>
              <w:t>ạ</w:t>
            </w:r>
            <w:r>
              <w:rPr>
                <w:rFonts w:ascii="Calibri" w:hAnsi="Calibri"/>
                <w:color w:val="323232"/>
                <w:sz w:val="19"/>
              </w:rPr>
              <w:t>t chu</w:t>
            </w:r>
            <w:r>
              <w:rPr>
                <w:rFonts w:ascii="Calibri" w:hAnsi="Calibri"/>
                <w:color w:val="323232"/>
                <w:sz w:val="19"/>
              </w:rPr>
              <w:t>ẩ</w:t>
            </w:r>
            <w:r>
              <w:rPr>
                <w:rFonts w:ascii="Calibri" w:hAnsi="Calibri"/>
                <w:color w:val="323232"/>
                <w:sz w:val="19"/>
              </w:rPr>
              <w:t>n h</w:t>
            </w:r>
            <w:r>
              <w:rPr>
                <w:rFonts w:ascii="Calibri" w:hAnsi="Calibri"/>
                <w:color w:val="323232"/>
                <w:sz w:val="19"/>
              </w:rPr>
              <w:t>ọ</w:t>
            </w:r>
            <w:r>
              <w:rPr>
                <w:rFonts w:ascii="Calibri" w:hAnsi="Calibri"/>
                <w:color w:val="323232"/>
                <w:sz w:val="19"/>
              </w:rPr>
              <w:t>c b</w:t>
            </w:r>
            <w:r>
              <w:rPr>
                <w:rFonts w:ascii="Calibri" w:hAnsi="Calibri"/>
                <w:color w:val="323232"/>
                <w:sz w:val="19"/>
              </w:rPr>
              <w:t>ổ</w:t>
            </w:r>
            <w:r>
              <w:rPr>
                <w:rFonts w:ascii="Calibri" w:hAnsi="Calibri"/>
                <w:color w:val="323232"/>
                <w:sz w:val="19"/>
              </w:rPr>
              <w:t>ng Gi</w:t>
            </w:r>
            <w:r>
              <w:rPr>
                <w:rFonts w:ascii="Calibri" w:hAnsi="Calibri"/>
                <w:color w:val="323232"/>
                <w:sz w:val="19"/>
              </w:rPr>
              <w:t>ỏ</w:t>
            </w:r>
            <w:r>
              <w:rPr>
                <w:rFonts w:ascii="Calibri" w:hAnsi="Calibri"/>
                <w:color w:val="323232"/>
                <w:sz w:val="19"/>
              </w:rPr>
              <w:t>i</w:t>
            </w:r>
          </w:p>
        </w:tc>
      </w:tr>
      <w:tr w:rsidR="00A929B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2.50 – 3.19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Khá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Đ</w:t>
            </w:r>
            <w:r>
              <w:rPr>
                <w:rFonts w:ascii="Calibri" w:hAnsi="Calibri"/>
                <w:color w:val="323232"/>
                <w:sz w:val="19"/>
              </w:rPr>
              <w:t>ủ</w:t>
            </w:r>
            <w:r>
              <w:rPr>
                <w:rFonts w:ascii="Calibri" w:hAnsi="Calibri"/>
                <w:color w:val="323232"/>
                <w:sz w:val="19"/>
              </w:rPr>
              <w:t xml:space="preserve"> đi</w:t>
            </w:r>
            <w:r>
              <w:rPr>
                <w:rFonts w:ascii="Calibri" w:hAnsi="Calibri"/>
                <w:color w:val="323232"/>
                <w:sz w:val="19"/>
              </w:rPr>
              <w:t>ề</w:t>
            </w:r>
            <w:r>
              <w:rPr>
                <w:rFonts w:ascii="Calibri" w:hAnsi="Calibri"/>
                <w:color w:val="323232"/>
                <w:sz w:val="19"/>
              </w:rPr>
              <w:t>u ki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n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Đ</w:t>
            </w:r>
            <w:r>
              <w:rPr>
                <w:rFonts w:ascii="Calibri" w:hAnsi="Calibri"/>
                <w:color w:val="323232"/>
                <w:sz w:val="19"/>
              </w:rPr>
              <w:t>ạ</w:t>
            </w:r>
            <w:r>
              <w:rPr>
                <w:rFonts w:ascii="Calibri" w:hAnsi="Calibri"/>
                <w:color w:val="323232"/>
                <w:sz w:val="19"/>
              </w:rPr>
              <w:t>t chu</w:t>
            </w:r>
            <w:r>
              <w:rPr>
                <w:rFonts w:ascii="Calibri" w:hAnsi="Calibri"/>
                <w:color w:val="323232"/>
                <w:sz w:val="19"/>
              </w:rPr>
              <w:t>ẩ</w:t>
            </w:r>
            <w:r>
              <w:rPr>
                <w:rFonts w:ascii="Calibri" w:hAnsi="Calibri"/>
                <w:color w:val="323232"/>
                <w:sz w:val="19"/>
              </w:rPr>
              <w:t>n h</w:t>
            </w:r>
            <w:r>
              <w:rPr>
                <w:rFonts w:ascii="Calibri" w:hAnsi="Calibri"/>
                <w:color w:val="323232"/>
                <w:sz w:val="19"/>
              </w:rPr>
              <w:t>ọ</w:t>
            </w:r>
            <w:r>
              <w:rPr>
                <w:rFonts w:ascii="Calibri" w:hAnsi="Calibri"/>
                <w:color w:val="323232"/>
                <w:sz w:val="19"/>
              </w:rPr>
              <w:t>c b</w:t>
            </w:r>
            <w:r>
              <w:rPr>
                <w:rFonts w:ascii="Calibri" w:hAnsi="Calibri"/>
                <w:color w:val="323232"/>
                <w:sz w:val="19"/>
              </w:rPr>
              <w:t>ổ</w:t>
            </w:r>
            <w:r>
              <w:rPr>
                <w:rFonts w:ascii="Calibri" w:hAnsi="Calibri"/>
                <w:color w:val="323232"/>
                <w:sz w:val="19"/>
              </w:rPr>
              <w:t>ng Khá</w:t>
            </w:r>
          </w:p>
        </w:tc>
      </w:tr>
      <w:tr w:rsidR="00A929BA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 xml:space="preserve">2.00 </w:t>
            </w:r>
            <w:r>
              <w:rPr>
                <w:rFonts w:ascii="Calibri" w:hAnsi="Calibri"/>
                <w:b/>
                <w:color w:val="003366"/>
                <w:sz w:val="19"/>
              </w:rPr>
              <w:t>– 2.49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Trung bình</w:t>
            </w:r>
          </w:p>
        </w:tc>
        <w:tc>
          <w:tcPr>
            <w:tcW w:w="2592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Đ</w:t>
            </w:r>
            <w:r>
              <w:rPr>
                <w:rFonts w:ascii="Calibri" w:hAnsi="Calibri"/>
                <w:color w:val="323232"/>
                <w:sz w:val="19"/>
              </w:rPr>
              <w:t>ủ</w:t>
            </w:r>
            <w:r>
              <w:rPr>
                <w:rFonts w:ascii="Calibri" w:hAnsi="Calibri"/>
                <w:color w:val="323232"/>
                <w:sz w:val="19"/>
              </w:rPr>
              <w:t xml:space="preserve"> đi</w:t>
            </w:r>
            <w:r>
              <w:rPr>
                <w:rFonts w:ascii="Calibri" w:hAnsi="Calibri"/>
                <w:color w:val="323232"/>
                <w:sz w:val="19"/>
              </w:rPr>
              <w:t>ề</w:t>
            </w:r>
            <w:r>
              <w:rPr>
                <w:rFonts w:ascii="Calibri" w:hAnsi="Calibri"/>
                <w:color w:val="323232"/>
                <w:sz w:val="19"/>
              </w:rPr>
              <w:t>u ki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n</w:t>
            </w:r>
          </w:p>
        </w:tc>
        <w:tc>
          <w:tcPr>
            <w:tcW w:w="244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C</w:t>
            </w:r>
            <w:r>
              <w:rPr>
                <w:rFonts w:ascii="Calibri" w:hAnsi="Calibri"/>
                <w:color w:val="323232"/>
                <w:sz w:val="19"/>
              </w:rPr>
              <w:t>ầ</w:t>
            </w:r>
            <w:r>
              <w:rPr>
                <w:rFonts w:ascii="Calibri" w:hAnsi="Calibri"/>
                <w:color w:val="323232"/>
                <w:sz w:val="19"/>
              </w:rPr>
              <w:t>n h</w:t>
            </w:r>
            <w:r>
              <w:rPr>
                <w:rFonts w:ascii="Calibri" w:hAnsi="Calibri"/>
                <w:color w:val="323232"/>
                <w:sz w:val="19"/>
              </w:rPr>
              <w:t>ọ</w:t>
            </w:r>
            <w:r>
              <w:rPr>
                <w:rFonts w:ascii="Calibri" w:hAnsi="Calibri"/>
                <w:color w:val="323232"/>
                <w:sz w:val="19"/>
              </w:rPr>
              <w:t>c c</w:t>
            </w:r>
            <w:r>
              <w:rPr>
                <w:rFonts w:ascii="Calibri" w:hAnsi="Calibri"/>
                <w:color w:val="323232"/>
                <w:sz w:val="19"/>
              </w:rPr>
              <w:t>ả</w:t>
            </w:r>
            <w:r>
              <w:rPr>
                <w:rFonts w:ascii="Calibri" w:hAnsi="Calibri"/>
                <w:color w:val="323232"/>
                <w:sz w:val="19"/>
              </w:rPr>
              <w:t>i thi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n đ</w:t>
            </w:r>
            <w:r>
              <w:rPr>
                <w:rFonts w:ascii="Calibri" w:hAnsi="Calibri"/>
                <w:color w:val="323232"/>
                <w:sz w:val="19"/>
              </w:rPr>
              <w:t>ể</w:t>
            </w:r>
            <w:r>
              <w:rPr>
                <w:rFonts w:ascii="Calibri" w:hAnsi="Calibri"/>
                <w:color w:val="323232"/>
                <w:sz w:val="19"/>
              </w:rPr>
              <w:t xml:space="preserve"> nâng b</w:t>
            </w:r>
            <w:r>
              <w:rPr>
                <w:rFonts w:ascii="Calibri" w:hAnsi="Calibri"/>
                <w:color w:val="323232"/>
                <w:sz w:val="19"/>
              </w:rPr>
              <w:t>ằ</w:t>
            </w:r>
            <w:r>
              <w:rPr>
                <w:rFonts w:ascii="Calibri" w:hAnsi="Calibri"/>
                <w:color w:val="323232"/>
                <w:sz w:val="19"/>
              </w:rPr>
              <w:t>ng</w:t>
            </w:r>
          </w:p>
        </w:tc>
      </w:tr>
      <w:tr w:rsidR="00A929B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Dư</w:t>
            </w:r>
            <w:r>
              <w:rPr>
                <w:rFonts w:ascii="Calibri" w:hAnsi="Calibri"/>
                <w:b/>
                <w:color w:val="003366"/>
                <w:sz w:val="19"/>
              </w:rPr>
              <w:t>ớ</w:t>
            </w:r>
            <w:r>
              <w:rPr>
                <w:rFonts w:ascii="Calibri" w:hAnsi="Calibri"/>
                <w:b/>
                <w:color w:val="003366"/>
                <w:sz w:val="19"/>
              </w:rPr>
              <w:t>i 2.00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Y</w:t>
            </w:r>
            <w:r>
              <w:rPr>
                <w:rFonts w:ascii="Calibri" w:hAnsi="Calibri"/>
                <w:color w:val="323232"/>
                <w:sz w:val="19"/>
              </w:rPr>
              <w:t>ế</w:t>
            </w:r>
            <w:r>
              <w:rPr>
                <w:rFonts w:ascii="Calibri" w:hAnsi="Calibri"/>
                <w:color w:val="323232"/>
                <w:sz w:val="19"/>
              </w:rPr>
              <w:t>u / Kém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CHƯA Đ</w:t>
            </w:r>
            <w:r>
              <w:rPr>
                <w:rFonts w:ascii="Calibri" w:hAnsi="Calibri"/>
                <w:color w:val="323232"/>
                <w:sz w:val="19"/>
              </w:rPr>
              <w:t>Ủ</w:t>
            </w:r>
            <w:r>
              <w:rPr>
                <w:rFonts w:ascii="Calibri" w:hAnsi="Calibri"/>
                <w:color w:val="323232"/>
                <w:sz w:val="19"/>
              </w:rPr>
              <w:t xml:space="preserve"> ĐI</w:t>
            </w:r>
            <w:r>
              <w:rPr>
                <w:rFonts w:ascii="Calibri" w:hAnsi="Calibri"/>
                <w:color w:val="323232"/>
                <w:sz w:val="19"/>
              </w:rPr>
              <w:t>Ề</w:t>
            </w:r>
            <w:r>
              <w:rPr>
                <w:rFonts w:ascii="Calibri" w:hAnsi="Calibri"/>
                <w:color w:val="323232"/>
                <w:sz w:val="19"/>
              </w:rPr>
              <w:t>U KI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N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B</w:t>
            </w:r>
            <w:r>
              <w:rPr>
                <w:rFonts w:ascii="Calibri" w:hAnsi="Calibri"/>
                <w:color w:val="323232"/>
                <w:sz w:val="19"/>
              </w:rPr>
              <w:t>ắ</w:t>
            </w:r>
            <w:r>
              <w:rPr>
                <w:rFonts w:ascii="Calibri" w:hAnsi="Calibri"/>
                <w:color w:val="323232"/>
                <w:sz w:val="19"/>
              </w:rPr>
              <w:t>t bu</w:t>
            </w:r>
            <w:r>
              <w:rPr>
                <w:rFonts w:ascii="Calibri" w:hAnsi="Calibri"/>
                <w:color w:val="323232"/>
                <w:sz w:val="19"/>
              </w:rPr>
              <w:t>ộ</w:t>
            </w:r>
            <w:r>
              <w:rPr>
                <w:rFonts w:ascii="Calibri" w:hAnsi="Calibri"/>
                <w:color w:val="323232"/>
                <w:sz w:val="19"/>
              </w:rPr>
              <w:t>c h</w:t>
            </w:r>
            <w:r>
              <w:rPr>
                <w:rFonts w:ascii="Calibri" w:hAnsi="Calibri"/>
                <w:color w:val="323232"/>
                <w:sz w:val="19"/>
              </w:rPr>
              <w:t>ọ</w:t>
            </w:r>
            <w:r>
              <w:rPr>
                <w:rFonts w:ascii="Calibri" w:hAnsi="Calibri"/>
                <w:color w:val="323232"/>
                <w:sz w:val="19"/>
              </w:rPr>
              <w:t>c c</w:t>
            </w:r>
            <w:r>
              <w:rPr>
                <w:rFonts w:ascii="Calibri" w:hAnsi="Calibri"/>
                <w:color w:val="323232"/>
                <w:sz w:val="19"/>
              </w:rPr>
              <w:t>ả</w:t>
            </w:r>
            <w:r>
              <w:rPr>
                <w:rFonts w:ascii="Calibri" w:hAnsi="Calibri"/>
                <w:color w:val="323232"/>
                <w:sz w:val="19"/>
              </w:rPr>
              <w:t>i thi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n môn D, C</w:t>
            </w:r>
          </w:p>
        </w:tc>
      </w:tr>
    </w:tbl>
    <w:p w:rsidR="00A929BA" w:rsidRDefault="00A929BA">
      <w:pPr>
        <w:spacing w:after="120"/>
      </w:pP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36: Đi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m rèn luy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là gì, thang đi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m và các khung x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p lo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rèn luy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đánh giá ý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hành pháp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t,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i </w:t>
      </w:r>
      <w:r>
        <w:rPr>
          <w:rFonts w:ascii="Calibri" w:hAnsi="Calibri"/>
          <w:color w:val="323232"/>
          <w:sz w:val="21"/>
        </w:rPr>
        <w:t>quy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và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tham gia các phong trào sinh viên theo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(thang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100):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Xu</w:t>
      </w:r>
      <w:r>
        <w:rPr>
          <w:rFonts w:ascii="Calibri" w:hAnsi="Calibri"/>
          <w:b/>
          <w:color w:val="222222"/>
          <w:sz w:val="21"/>
        </w:rPr>
        <w:t>ấ</w:t>
      </w:r>
      <w:r>
        <w:rPr>
          <w:rFonts w:ascii="Calibri" w:hAnsi="Calibri"/>
          <w:b/>
          <w:color w:val="222222"/>
          <w:sz w:val="21"/>
        </w:rPr>
        <w:t>t s</w:t>
      </w:r>
      <w:r>
        <w:rPr>
          <w:rFonts w:ascii="Calibri" w:hAnsi="Calibri"/>
          <w:b/>
          <w:color w:val="222222"/>
          <w:sz w:val="21"/>
        </w:rPr>
        <w:t>ắ</w:t>
      </w:r>
      <w:r>
        <w:rPr>
          <w:rFonts w:ascii="Calibri" w:hAnsi="Calibri"/>
          <w:b/>
          <w:color w:val="222222"/>
          <w:sz w:val="21"/>
        </w:rPr>
        <w:t>c: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90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100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>t: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80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89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Khá: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65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79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Trung bình: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50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64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Y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u: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35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49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Kém:</w:t>
      </w:r>
      <w:r>
        <w:rPr>
          <w:rFonts w:ascii="Calibri" w:hAnsi="Calibri"/>
          <w:color w:val="323232"/>
          <w:sz w:val="21"/>
        </w:rPr>
        <w:t xml:space="preserve"> Dư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35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Cách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tích lũy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m: Tích c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tham gia các phong trào tình nguy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(Mùa hè xanh,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s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mùa thi), 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máu nhân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o, 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văn ngh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–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thao, 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th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khoa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và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hành nghiêm túc quy ch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đư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37: Cách th</w:t>
      </w:r>
      <w:r>
        <w:rPr>
          <w:rFonts w:ascii="Calibri" w:hAnsi="Calibri"/>
          <w:b/>
          <w:color w:val="003366"/>
          <w:sz w:val="23"/>
        </w:rPr>
        <w:t>ứ</w:t>
      </w:r>
      <w:r>
        <w:rPr>
          <w:rFonts w:ascii="Calibri" w:hAnsi="Calibri"/>
          <w:b/>
          <w:color w:val="003366"/>
          <w:sz w:val="23"/>
        </w:rPr>
        <w:t xml:space="preserve">c tham gia </w:t>
      </w:r>
      <w:r>
        <w:rPr>
          <w:rFonts w:ascii="Calibri" w:hAnsi="Calibri"/>
          <w:b/>
          <w:color w:val="003366"/>
          <w:sz w:val="23"/>
        </w:rPr>
        <w:t>ho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t đ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ng hi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n máu nhân đ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o do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t</w:t>
      </w:r>
      <w:r>
        <w:rPr>
          <w:rFonts w:ascii="Calibri" w:hAnsi="Calibri"/>
          <w:b/>
          <w:color w:val="003366"/>
          <w:sz w:val="23"/>
        </w:rPr>
        <w:t>ổ</w:t>
      </w:r>
      <w:r>
        <w:rPr>
          <w:rFonts w:ascii="Calibri" w:hAnsi="Calibri"/>
          <w:b/>
          <w:color w:val="003366"/>
          <w:sz w:val="23"/>
        </w:rPr>
        <w:t xml:space="preserve"> ch</w:t>
      </w:r>
      <w:r>
        <w:rPr>
          <w:rFonts w:ascii="Calibri" w:hAnsi="Calibri"/>
          <w:b/>
          <w:color w:val="003366"/>
          <w:sz w:val="23"/>
        </w:rPr>
        <w:t>ứ</w:t>
      </w:r>
      <w:r>
        <w:rPr>
          <w:rFonts w:ascii="Calibri" w:hAnsi="Calibri"/>
          <w:b/>
          <w:color w:val="003366"/>
          <w:sz w:val="23"/>
        </w:rPr>
        <w:t>c?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Theo dõi thông báo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máu trên Fanpage Đoàn – 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Portal sinh viên.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link bi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 đăng ký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(Google Form)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khung gi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 xml:space="preserve"> tham gia.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3: </w:t>
      </w:r>
      <w:r>
        <w:rPr>
          <w:rFonts w:ascii="Calibri" w:hAnsi="Calibri"/>
          <w:color w:val="323232"/>
          <w:sz w:val="21"/>
        </w:rPr>
        <w:t>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s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 xml:space="preserve">c </w:t>
      </w:r>
      <w:r>
        <w:rPr>
          <w:rFonts w:ascii="Calibri" w:hAnsi="Calibri"/>
          <w:color w:val="323232"/>
          <w:sz w:val="21"/>
        </w:rPr>
        <w:t>kh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>e: Ng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c, không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khuya, ăn sáng nh</w:t>
      </w:r>
      <w:r>
        <w:rPr>
          <w:rFonts w:ascii="Calibri" w:hAnsi="Calibri"/>
          <w:color w:val="323232"/>
          <w:sz w:val="21"/>
        </w:rPr>
        <w:t>ẹ</w:t>
      </w:r>
      <w:r>
        <w:rPr>
          <w:rFonts w:ascii="Calibri" w:hAnsi="Calibri"/>
          <w:color w:val="323232"/>
          <w:sz w:val="21"/>
        </w:rPr>
        <w:t xml:space="preserve"> (tránh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béo, s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>a tươi), không 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bia rư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u 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ngày 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4: </w:t>
      </w:r>
      <w:r>
        <w:rPr>
          <w:rFonts w:ascii="Calibri" w:hAnsi="Calibri"/>
          <w:color w:val="323232"/>
          <w:sz w:val="21"/>
        </w:rPr>
        <w:t>Mang theo CCCD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g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và Th</w:t>
      </w:r>
      <w:r>
        <w:rPr>
          <w:rFonts w:ascii="Calibri" w:hAnsi="Calibri"/>
          <w:color w:val="323232"/>
          <w:sz w:val="21"/>
        </w:rPr>
        <w:t>ẻ</w:t>
      </w:r>
      <w:r>
        <w:rPr>
          <w:rFonts w:ascii="Calibri" w:hAnsi="Calibri"/>
          <w:color w:val="323232"/>
          <w:sz w:val="21"/>
        </w:rPr>
        <w:t xml:space="preserve"> sinh viên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a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trung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khám sàng l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y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khi l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máu. Tham gia 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máu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 xml:space="preserve">y </w:t>
      </w:r>
      <w:r>
        <w:rPr>
          <w:rFonts w:ascii="Calibri" w:hAnsi="Calibri"/>
          <w:color w:val="323232"/>
          <w:sz w:val="21"/>
        </w:rPr>
        <w:t>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và c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rèn luy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38: Sinh viên không đ</w:t>
      </w:r>
      <w:r>
        <w:rPr>
          <w:rFonts w:ascii="Calibri" w:hAnsi="Calibri"/>
          <w:b/>
          <w:color w:val="003366"/>
          <w:sz w:val="23"/>
        </w:rPr>
        <w:t>ồ</w:t>
      </w:r>
      <w:r>
        <w:rPr>
          <w:rFonts w:ascii="Calibri" w:hAnsi="Calibri"/>
          <w:b/>
          <w:color w:val="003366"/>
          <w:sz w:val="23"/>
        </w:rPr>
        <w:t>ng ý v</w:t>
      </w:r>
      <w:r>
        <w:rPr>
          <w:rFonts w:ascii="Calibri" w:hAnsi="Calibri"/>
          <w:b/>
          <w:color w:val="003366"/>
          <w:sz w:val="23"/>
        </w:rPr>
        <w:t>ớ</w:t>
      </w:r>
      <w:r>
        <w:rPr>
          <w:rFonts w:ascii="Calibri" w:hAnsi="Calibri"/>
          <w:b/>
          <w:color w:val="003366"/>
          <w:sz w:val="23"/>
        </w:rPr>
        <w:t>i đi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m thi và mu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n phúc kh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o thì làm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theo dõi thông báo m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phúc kh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bài thi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thúc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sau khi công b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đơn xin phúc kh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bài th</w:t>
      </w:r>
      <w:r>
        <w:rPr>
          <w:rFonts w:ascii="Calibri" w:hAnsi="Calibri"/>
          <w:color w:val="323232"/>
          <w:sz w:val="21"/>
        </w:rPr>
        <w:t>i đúng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niêm 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Đi</w:t>
      </w:r>
      <w:r>
        <w:rPr>
          <w:rFonts w:ascii="Calibri" w:hAnsi="Calibri"/>
          <w:b/>
          <w:color w:val="222222"/>
          <w:sz w:val="21"/>
        </w:rPr>
        <w:t>ề</w:t>
      </w:r>
      <w:r>
        <w:rPr>
          <w:rFonts w:ascii="Calibri" w:hAnsi="Calibri"/>
          <w:b/>
          <w:color w:val="222222"/>
          <w:sz w:val="21"/>
        </w:rPr>
        <w:t>n đ</w:t>
      </w:r>
      <w:r>
        <w:rPr>
          <w:rFonts w:ascii="Calibri" w:hAnsi="Calibri"/>
          <w:b/>
          <w:color w:val="222222"/>
          <w:sz w:val="21"/>
        </w:rPr>
        <w:t>ầ</w:t>
      </w:r>
      <w:r>
        <w:rPr>
          <w:rFonts w:ascii="Calibri" w:hAnsi="Calibri"/>
          <w:b/>
          <w:color w:val="222222"/>
          <w:sz w:val="21"/>
        </w:rPr>
        <w:t>y đ</w:t>
      </w:r>
      <w:r>
        <w:rPr>
          <w:rFonts w:ascii="Calibri" w:hAnsi="Calibri"/>
          <w:b/>
          <w:color w:val="222222"/>
          <w:sz w:val="21"/>
        </w:rPr>
        <w:t>ủ</w:t>
      </w:r>
      <w:r>
        <w:rPr>
          <w:rFonts w:ascii="Calibri" w:hAnsi="Calibri"/>
          <w:b/>
          <w:color w:val="222222"/>
          <w:sz w:val="21"/>
        </w:rPr>
        <w:t xml:space="preserve"> thông tin:</w:t>
      </w:r>
      <w:r>
        <w:rPr>
          <w:rFonts w:ascii="Calibri" w:hAnsi="Calibri"/>
          <w:color w:val="323232"/>
          <w:sz w:val="21"/>
        </w:rPr>
        <w:t xml:space="preserve"> Mã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n, tên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c, nhóm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n, ngày thi, phòng thi và lý do xin phúc kh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m thi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rút bài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m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và công b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nh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lastRenderedPageBreak/>
        <w:t>Câu 39: Đã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xon</w:t>
      </w:r>
      <w:r>
        <w:rPr>
          <w:rFonts w:ascii="Calibri" w:hAnsi="Calibri"/>
          <w:b/>
          <w:color w:val="003366"/>
          <w:sz w:val="23"/>
        </w:rPr>
        <w:t>g môn (ví d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>: Tư tư</w:t>
      </w:r>
      <w:r>
        <w:rPr>
          <w:rFonts w:ascii="Calibri" w:hAnsi="Calibri"/>
          <w:b/>
          <w:color w:val="003366"/>
          <w:sz w:val="23"/>
        </w:rPr>
        <w:t>ở</w:t>
      </w:r>
      <w:r>
        <w:rPr>
          <w:rFonts w:ascii="Calibri" w:hAnsi="Calibri"/>
          <w:b/>
          <w:color w:val="003366"/>
          <w:sz w:val="23"/>
        </w:rPr>
        <w:t>ng H</w:t>
      </w:r>
      <w:r>
        <w:rPr>
          <w:rFonts w:ascii="Calibri" w:hAnsi="Calibri"/>
          <w:b/>
          <w:color w:val="003366"/>
          <w:sz w:val="23"/>
        </w:rPr>
        <w:t>ồ</w:t>
      </w:r>
      <w:r>
        <w:rPr>
          <w:rFonts w:ascii="Calibri" w:hAnsi="Calibri"/>
          <w:b/>
          <w:color w:val="003366"/>
          <w:sz w:val="23"/>
        </w:rPr>
        <w:t xml:space="preserve"> Chí Minh) nhưng chưa có đi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m thì x</w:t>
      </w:r>
      <w:r>
        <w:rPr>
          <w:rFonts w:ascii="Calibri" w:hAnsi="Calibri"/>
          <w:b/>
          <w:color w:val="003366"/>
          <w:sz w:val="23"/>
        </w:rPr>
        <w:t>ử</w:t>
      </w:r>
      <w:r>
        <w:rPr>
          <w:rFonts w:ascii="Calibri" w:hAnsi="Calibri"/>
          <w:b/>
          <w:color w:val="003366"/>
          <w:sz w:val="23"/>
        </w:rPr>
        <w:t xml:space="preserve"> lý ra sao?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sau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thi m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t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mà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portal chưa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m: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Ki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tra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tài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portal cá nhân xem có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khóa công n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hay không.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Văn phòng Khoa/</w:t>
      </w:r>
      <w:r>
        <w:rPr>
          <w:rFonts w:ascii="Calibri" w:hAnsi="Calibri"/>
          <w:color w:val="323232"/>
          <w:sz w:val="21"/>
        </w:rPr>
        <w:t>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môn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trách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y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(đ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môn Tư tư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Chí Minh là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môn Lý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Chính tr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3: </w:t>
      </w:r>
      <w:r>
        <w:rPr>
          <w:rFonts w:ascii="Calibri" w:hAnsi="Calibri"/>
          <w:color w:val="323232"/>
          <w:sz w:val="21"/>
        </w:rPr>
        <w:t>Cung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y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thông tin: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 xml:space="preserve"> tên, MSSV, Mã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c, Nhóm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n,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đã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và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thi.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4: </w:t>
      </w: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Khoa đã hoàn t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mà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chưa 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t, sinh viên 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ki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tra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d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li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40: B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 xml:space="preserve"> c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nh cáo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v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 xml:space="preserve"> thì có nh</w:t>
      </w:r>
      <w:r>
        <w:rPr>
          <w:rFonts w:ascii="Calibri" w:hAnsi="Calibri"/>
          <w:b/>
          <w:color w:val="003366"/>
          <w:sz w:val="23"/>
        </w:rPr>
        <w:t>ữ</w:t>
      </w:r>
      <w:r>
        <w:rPr>
          <w:rFonts w:ascii="Calibri" w:hAnsi="Calibri"/>
          <w:b/>
          <w:color w:val="003366"/>
          <w:sz w:val="23"/>
        </w:rPr>
        <w:t>ng gi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i pháp nào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kh</w:t>
      </w:r>
      <w:r>
        <w:rPr>
          <w:rFonts w:ascii="Calibri" w:hAnsi="Calibri"/>
          <w:b/>
          <w:color w:val="003366"/>
          <w:sz w:val="23"/>
        </w:rPr>
        <w:t>ắ</w:t>
      </w:r>
      <w:r>
        <w:rPr>
          <w:rFonts w:ascii="Calibri" w:hAnsi="Calibri"/>
          <w:b/>
          <w:color w:val="003366"/>
          <w:sz w:val="23"/>
        </w:rPr>
        <w:t>c ph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>c?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 báo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c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bình tĩnh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l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trìn</w:t>
      </w:r>
      <w:r>
        <w:rPr>
          <w:rFonts w:ascii="Calibri" w:hAnsi="Calibri"/>
          <w:color w:val="323232"/>
          <w:sz w:val="21"/>
        </w:rPr>
        <w:t>h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i: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Xác đ</w:t>
      </w:r>
      <w:r>
        <w:rPr>
          <w:rFonts w:ascii="Calibri" w:hAnsi="Calibri"/>
          <w:b/>
          <w:color w:val="222222"/>
          <w:sz w:val="21"/>
        </w:rPr>
        <w:t>ị</w:t>
      </w:r>
      <w:r>
        <w:rPr>
          <w:rFonts w:ascii="Calibri" w:hAnsi="Calibri"/>
          <w:b/>
          <w:color w:val="222222"/>
          <w:sz w:val="21"/>
        </w:rPr>
        <w:t>nh nguyên nhân:</w:t>
      </w:r>
      <w:r>
        <w:rPr>
          <w:rFonts w:ascii="Calibri" w:hAnsi="Calibri"/>
          <w:color w:val="323232"/>
          <w:sz w:val="21"/>
        </w:rPr>
        <w:t xml:space="preserve"> Ki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tra chi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môn trong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n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m rõ môn nào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r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t (đi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F).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Đăng ký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l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i môn r</w:t>
      </w:r>
      <w:r>
        <w:rPr>
          <w:rFonts w:ascii="Calibri" w:hAnsi="Calibri"/>
          <w:b/>
          <w:color w:val="222222"/>
          <w:sz w:val="21"/>
        </w:rPr>
        <w:t>ớ</w:t>
      </w:r>
      <w:r>
        <w:rPr>
          <w:rFonts w:ascii="Calibri" w:hAnsi="Calibri"/>
          <w:b/>
          <w:color w:val="222222"/>
          <w:sz w:val="21"/>
        </w:rPr>
        <w:t>t:</w:t>
      </w:r>
      <w:r>
        <w:rPr>
          <w:rFonts w:ascii="Calibri" w:hAnsi="Calibri"/>
          <w:color w:val="323232"/>
          <w:sz w:val="21"/>
        </w:rPr>
        <w:t xml:space="preserve"> Ưu tiên đăng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ngay các môn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m F 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xóa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li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Gi</w:t>
      </w:r>
      <w:r>
        <w:rPr>
          <w:rFonts w:ascii="Calibri" w:hAnsi="Calibri"/>
          <w:b/>
          <w:color w:val="222222"/>
          <w:sz w:val="21"/>
        </w:rPr>
        <w:t>ả</w:t>
      </w:r>
      <w:r>
        <w:rPr>
          <w:rFonts w:ascii="Calibri" w:hAnsi="Calibri"/>
          <w:b/>
          <w:color w:val="222222"/>
          <w:sz w:val="21"/>
        </w:rPr>
        <w:t>m t</w:t>
      </w:r>
      <w:r>
        <w:rPr>
          <w:rFonts w:ascii="Calibri" w:hAnsi="Calibri"/>
          <w:b/>
          <w:color w:val="222222"/>
          <w:sz w:val="21"/>
        </w:rPr>
        <w:t>ả</w:t>
      </w:r>
      <w:r>
        <w:rPr>
          <w:rFonts w:ascii="Calibri" w:hAnsi="Calibri"/>
          <w:b/>
          <w:color w:val="222222"/>
          <w:sz w:val="21"/>
        </w:rPr>
        <w:t>i s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 xml:space="preserve"> lư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 xml:space="preserve">ng </w:t>
      </w:r>
      <w:r>
        <w:rPr>
          <w:rFonts w:ascii="Calibri" w:hAnsi="Calibri"/>
          <w:b/>
          <w:color w:val="222222"/>
          <w:sz w:val="21"/>
        </w:rPr>
        <w:t>tín ch</w:t>
      </w:r>
      <w:r>
        <w:rPr>
          <w:rFonts w:ascii="Calibri" w:hAnsi="Calibri"/>
          <w:b/>
          <w:color w:val="222222"/>
          <w:sz w:val="21"/>
        </w:rPr>
        <w:t>ỉ</w:t>
      </w:r>
      <w:r>
        <w:rPr>
          <w:rFonts w:ascii="Calibri" w:hAnsi="Calibri"/>
          <w:b/>
          <w:color w:val="222222"/>
          <w:sz w:val="21"/>
        </w:rPr>
        <w:t>:</w:t>
      </w:r>
      <w:r>
        <w:rPr>
          <w:rFonts w:ascii="Calibri" w:hAnsi="Calibri"/>
          <w:color w:val="323232"/>
          <w:sz w:val="21"/>
        </w:rPr>
        <w:t xml:space="preserve"> Tránh đăng ký quá nhi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môn (ch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nên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12 - 14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/k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>)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trung s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Tham v</w:t>
      </w:r>
      <w:r>
        <w:rPr>
          <w:rFonts w:ascii="Calibri" w:hAnsi="Calibri"/>
          <w:b/>
          <w:color w:val="222222"/>
          <w:sz w:val="21"/>
        </w:rPr>
        <w:t>ấ</w:t>
      </w:r>
      <w:r>
        <w:rPr>
          <w:rFonts w:ascii="Calibri" w:hAnsi="Calibri"/>
          <w:b/>
          <w:color w:val="222222"/>
          <w:sz w:val="21"/>
        </w:rPr>
        <w:t>n C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 xml:space="preserve"> v</w:t>
      </w:r>
      <w:r>
        <w:rPr>
          <w:rFonts w:ascii="Calibri" w:hAnsi="Calibri"/>
          <w:b/>
          <w:color w:val="222222"/>
          <w:sz w:val="21"/>
        </w:rPr>
        <w:t>ấ</w:t>
      </w:r>
      <w:r>
        <w:rPr>
          <w:rFonts w:ascii="Calibri" w:hAnsi="Calibri"/>
          <w:b/>
          <w:color w:val="222222"/>
          <w:sz w:val="21"/>
        </w:rPr>
        <w:t>n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t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p: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g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p C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v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Ban ch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nhi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m Khoa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xây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ng l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trình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ưu, tránh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</w:t>
      </w:r>
      <w:r>
        <w:rPr>
          <w:rFonts w:ascii="Calibri" w:hAnsi="Calibri"/>
          <w:color w:val="323232"/>
          <w:sz w:val="21"/>
        </w:rPr>
        <w:t xml:space="preserve"> báo liên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d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nguy cơ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thôi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41: Cơ ch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c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i thi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đi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m s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 xml:space="preserve"> và cách tính đi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m trung bình tích lũy (GPA)?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>i tư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ng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ph</w:t>
      </w:r>
      <w:r>
        <w:rPr>
          <w:rFonts w:ascii="Calibri" w:hAnsi="Calibri"/>
          <w:b/>
          <w:color w:val="222222"/>
          <w:sz w:val="21"/>
        </w:rPr>
        <w:t>ầ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Sinh viên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quy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đăng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các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đã có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D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 (g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 các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C</w:t>
      </w:r>
      <w:r>
        <w:rPr>
          <w:rFonts w:ascii="Calibri" w:hAnsi="Calibri"/>
          <w:color w:val="323232"/>
          <w:sz w:val="21"/>
        </w:rPr>
        <w:t>+, C, D+, D)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nâng cao GPA tích lũy.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Trư</w:t>
      </w:r>
      <w:r>
        <w:rPr>
          <w:rFonts w:ascii="Calibri" w:hAnsi="Calibri"/>
          <w:b/>
          <w:color w:val="222222"/>
          <w:sz w:val="21"/>
        </w:rPr>
        <w:t>ờ</w:t>
      </w:r>
      <w:r>
        <w:rPr>
          <w:rFonts w:ascii="Calibri" w:hAnsi="Calibri"/>
          <w:b/>
          <w:color w:val="222222"/>
          <w:sz w:val="21"/>
        </w:rPr>
        <w:t>ng h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p b</w:t>
      </w:r>
      <w:r>
        <w:rPr>
          <w:rFonts w:ascii="Calibri" w:hAnsi="Calibri"/>
          <w:b/>
          <w:color w:val="222222"/>
          <w:sz w:val="21"/>
        </w:rPr>
        <w:t>ắ</w:t>
      </w:r>
      <w:r>
        <w:rPr>
          <w:rFonts w:ascii="Calibri" w:hAnsi="Calibri"/>
          <w:b/>
          <w:color w:val="222222"/>
          <w:sz w:val="21"/>
        </w:rPr>
        <w:t>t bu</w:t>
      </w:r>
      <w:r>
        <w:rPr>
          <w:rFonts w:ascii="Calibri" w:hAnsi="Calibri"/>
          <w:b/>
          <w:color w:val="222222"/>
          <w:sz w:val="21"/>
        </w:rPr>
        <w:t>ộ</w:t>
      </w:r>
      <w:r>
        <w:rPr>
          <w:rFonts w:ascii="Calibri" w:hAnsi="Calibri"/>
          <w:b/>
          <w:color w:val="222222"/>
          <w:sz w:val="21"/>
        </w:rPr>
        <w:t>c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c</w:t>
      </w:r>
      <w:r>
        <w:rPr>
          <w:rFonts w:ascii="Calibri" w:hAnsi="Calibri"/>
          <w:b/>
          <w:color w:val="222222"/>
          <w:sz w:val="21"/>
        </w:rPr>
        <w:t>ả</w:t>
      </w:r>
      <w:r>
        <w:rPr>
          <w:rFonts w:ascii="Calibri" w:hAnsi="Calibri"/>
          <w:b/>
          <w:color w:val="222222"/>
          <w:sz w:val="21"/>
        </w:rPr>
        <w:t>i thi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Khi sinh viên đã tích lũy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chương trình nhưng GPA toàn khóa dư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2.00, sinh viên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đăng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các môn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D, C cho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khi GPA tíc</w:t>
      </w:r>
      <w:r>
        <w:rPr>
          <w:rFonts w:ascii="Calibri" w:hAnsi="Calibri"/>
          <w:color w:val="323232"/>
          <w:sz w:val="21"/>
        </w:rPr>
        <w:t>h lũy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2.00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 m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xét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Nguyên t</w:t>
      </w:r>
      <w:r>
        <w:rPr>
          <w:rFonts w:ascii="Calibri" w:hAnsi="Calibri"/>
          <w:b/>
          <w:color w:val="222222"/>
          <w:sz w:val="21"/>
        </w:rPr>
        <w:t>ắ</w:t>
      </w:r>
      <w:r>
        <w:rPr>
          <w:rFonts w:ascii="Calibri" w:hAnsi="Calibri"/>
          <w:b/>
          <w:color w:val="222222"/>
          <w:sz w:val="21"/>
        </w:rPr>
        <w:t>c tính đi</w:t>
      </w:r>
      <w:r>
        <w:rPr>
          <w:rFonts w:ascii="Calibri" w:hAnsi="Calibri"/>
          <w:b/>
          <w:color w:val="222222"/>
          <w:sz w:val="21"/>
        </w:rPr>
        <w:t>ể</w:t>
      </w:r>
      <w:r>
        <w:rPr>
          <w:rFonts w:ascii="Calibri" w:hAnsi="Calibri"/>
          <w:b/>
          <w:color w:val="222222"/>
          <w:sz w:val="21"/>
        </w:rPr>
        <w:t>m: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i l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và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thi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ghi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y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trên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cá nhân; tuy nhiên,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l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CAO NH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trong các l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tính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trung bình c</w:t>
      </w:r>
      <w:r>
        <w:rPr>
          <w:rFonts w:ascii="Calibri" w:hAnsi="Calibri"/>
          <w:color w:val="323232"/>
          <w:sz w:val="21"/>
        </w:rPr>
        <w:t>hung tích lũy (GPA).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có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 xml:space="preserve">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không?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môn đã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hoàn toàn KHÔNG làm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 xml:space="preserve">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p.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ng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Gi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>i/Xu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s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c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m m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t m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kh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lư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do môn r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t (đi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F) vư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t quá </w:t>
      </w:r>
      <w:r>
        <w:rPr>
          <w:rFonts w:ascii="Calibri" w:hAnsi="Calibri"/>
          <w:color w:val="323232"/>
          <w:sz w:val="21"/>
        </w:rPr>
        <w:t>5%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toàn khóa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c,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sinh viên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x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lý k</w:t>
      </w:r>
      <w:r>
        <w:rPr>
          <w:rFonts w:ascii="Calibri" w:hAnsi="Calibri"/>
          <w:color w:val="323232"/>
          <w:sz w:val="21"/>
        </w:rPr>
        <w:t>ỷ</w:t>
      </w:r>
      <w:r>
        <w:rPr>
          <w:rFonts w:ascii="Calibri" w:hAnsi="Calibri"/>
          <w:color w:val="323232"/>
          <w:sz w:val="21"/>
        </w:rPr>
        <w:t xml:space="preserve">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nh cáo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Mu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 hoãn xét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t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m: Làm đơn xin hoãn xét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p 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o, sau đó đăng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n các </w:t>
      </w:r>
      <w:r>
        <w:rPr>
          <w:rFonts w:ascii="Calibri" w:hAnsi="Calibri"/>
          <w:color w:val="323232"/>
          <w:sz w:val="21"/>
        </w:rPr>
        <w:t>môn mong mu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 trong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theo.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42: Chương trình ti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ng Anh gi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ng d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y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g</w:t>
      </w:r>
      <w:r>
        <w:rPr>
          <w:rFonts w:ascii="Calibri" w:hAnsi="Calibri"/>
          <w:b/>
          <w:color w:val="003366"/>
          <w:sz w:val="23"/>
        </w:rPr>
        <w:t>ồ</w:t>
      </w:r>
      <w:r>
        <w:rPr>
          <w:rFonts w:ascii="Calibri" w:hAnsi="Calibri"/>
          <w:b/>
          <w:color w:val="003366"/>
          <w:sz w:val="23"/>
        </w:rPr>
        <w:t>m nh</w:t>
      </w:r>
      <w:r>
        <w:rPr>
          <w:rFonts w:ascii="Calibri" w:hAnsi="Calibri"/>
          <w:b/>
          <w:color w:val="003366"/>
          <w:sz w:val="23"/>
        </w:rPr>
        <w:t>ữ</w:t>
      </w:r>
      <w:r>
        <w:rPr>
          <w:rFonts w:ascii="Calibri" w:hAnsi="Calibri"/>
          <w:b/>
          <w:color w:val="003366"/>
          <w:sz w:val="23"/>
        </w:rPr>
        <w:t>ng b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c nào?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Chương trình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ng Anh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UTH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u trúc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hóa 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 6 b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n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p: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B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c 1 (B2.1) → B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c 2 (B2.2) → B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c 3 (B2.3) → B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c 4 (B2.4) → B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 xml:space="preserve">c 5 </w:t>
      </w:r>
      <w:r>
        <w:rPr>
          <w:rFonts w:ascii="Calibri" w:hAnsi="Calibri"/>
          <w:color w:val="323232"/>
          <w:sz w:val="21"/>
        </w:rPr>
        <w:t>(B2.5) → B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c 6 (B2.6).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các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ng Anh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tính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a trên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đăng ký.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lastRenderedPageBreak/>
        <w:t>Câu 43: Quy đ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>nh n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p ch</w:t>
      </w:r>
      <w:r>
        <w:rPr>
          <w:rFonts w:ascii="Calibri" w:hAnsi="Calibri"/>
          <w:b/>
          <w:color w:val="003366"/>
          <w:sz w:val="23"/>
        </w:rPr>
        <w:t>ứ</w:t>
      </w:r>
      <w:r>
        <w:rPr>
          <w:rFonts w:ascii="Calibri" w:hAnsi="Calibri"/>
          <w:b/>
          <w:color w:val="003366"/>
          <w:sz w:val="23"/>
        </w:rPr>
        <w:t>ng ch</w:t>
      </w:r>
      <w:r>
        <w:rPr>
          <w:rFonts w:ascii="Calibri" w:hAnsi="Calibri"/>
          <w:b/>
          <w:color w:val="003366"/>
          <w:sz w:val="23"/>
        </w:rPr>
        <w:t>ỉ</w:t>
      </w:r>
      <w:r>
        <w:rPr>
          <w:rFonts w:ascii="Calibri" w:hAnsi="Calibri"/>
          <w:b/>
          <w:color w:val="003366"/>
          <w:sz w:val="23"/>
        </w:rPr>
        <w:t xml:space="preserve"> ti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ng Anh (IELTS, TOEIC...)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mi</w:t>
      </w:r>
      <w:r>
        <w:rPr>
          <w:rFonts w:ascii="Calibri" w:hAnsi="Calibri"/>
          <w:b/>
          <w:color w:val="003366"/>
          <w:sz w:val="23"/>
        </w:rPr>
        <w:t>ễ</w:t>
      </w:r>
      <w:r>
        <w:rPr>
          <w:rFonts w:ascii="Calibri" w:hAnsi="Calibri"/>
          <w:b/>
          <w:color w:val="003366"/>
          <w:sz w:val="23"/>
        </w:rPr>
        <w:t>n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n và đ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t chu</w:t>
      </w:r>
      <w:r>
        <w:rPr>
          <w:rFonts w:ascii="Calibri" w:hAnsi="Calibri"/>
          <w:b/>
          <w:color w:val="003366"/>
          <w:sz w:val="23"/>
        </w:rPr>
        <w:t>ẩ</w:t>
      </w:r>
      <w:r>
        <w:rPr>
          <w:rFonts w:ascii="Calibri" w:hAnsi="Calibri"/>
          <w:b/>
          <w:color w:val="003366"/>
          <w:sz w:val="23"/>
        </w:rPr>
        <w:t>n đ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u ra?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Các lo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i ch</w:t>
      </w:r>
      <w:r>
        <w:rPr>
          <w:rFonts w:ascii="Calibri" w:hAnsi="Calibri"/>
          <w:b/>
          <w:color w:val="222222"/>
          <w:sz w:val="21"/>
        </w:rPr>
        <w:t>ứ</w:t>
      </w:r>
      <w:r>
        <w:rPr>
          <w:rFonts w:ascii="Calibri" w:hAnsi="Calibri"/>
          <w:b/>
          <w:color w:val="222222"/>
          <w:sz w:val="21"/>
        </w:rPr>
        <w:t>ng ch</w:t>
      </w:r>
      <w:r>
        <w:rPr>
          <w:rFonts w:ascii="Calibri" w:hAnsi="Calibri"/>
          <w:b/>
          <w:color w:val="222222"/>
          <w:sz w:val="21"/>
        </w:rPr>
        <w:t>ỉ</w:t>
      </w:r>
      <w:r>
        <w:rPr>
          <w:rFonts w:ascii="Calibri" w:hAnsi="Calibri"/>
          <w:b/>
          <w:color w:val="222222"/>
          <w:sz w:val="21"/>
        </w:rPr>
        <w:t xml:space="preserve"> đư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c công nh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IEL</w:t>
      </w:r>
      <w:r>
        <w:rPr>
          <w:rFonts w:ascii="Calibri" w:hAnsi="Calibri"/>
          <w:color w:val="323232"/>
          <w:sz w:val="21"/>
        </w:rPr>
        <w:t>TS, TOEIC, TOEFL iBT, TOEFL ITP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tương đương B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c 4 theo Khung năng l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ngo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ng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6 b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c dùng cho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 Nam.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M</w:t>
      </w:r>
      <w:r>
        <w:rPr>
          <w:rFonts w:ascii="Calibri" w:hAnsi="Calibri"/>
          <w:b/>
          <w:color w:val="222222"/>
          <w:sz w:val="21"/>
        </w:rPr>
        <w:t>ứ</w:t>
      </w:r>
      <w:r>
        <w:rPr>
          <w:rFonts w:ascii="Calibri" w:hAnsi="Calibri"/>
          <w:b/>
          <w:color w:val="222222"/>
          <w:sz w:val="21"/>
        </w:rPr>
        <w:t>c đi</w:t>
      </w:r>
      <w:r>
        <w:rPr>
          <w:rFonts w:ascii="Calibri" w:hAnsi="Calibri"/>
          <w:b/>
          <w:color w:val="222222"/>
          <w:sz w:val="21"/>
        </w:rPr>
        <w:t>ể</w:t>
      </w:r>
      <w:r>
        <w:rPr>
          <w:rFonts w:ascii="Calibri" w:hAnsi="Calibri"/>
          <w:b/>
          <w:color w:val="222222"/>
          <w:sz w:val="21"/>
        </w:rPr>
        <w:t>m xét mi</w:t>
      </w:r>
      <w:r>
        <w:rPr>
          <w:rFonts w:ascii="Calibri" w:hAnsi="Calibri"/>
          <w:b/>
          <w:color w:val="222222"/>
          <w:sz w:val="21"/>
        </w:rPr>
        <w:t>ễ</w:t>
      </w:r>
      <w:r>
        <w:rPr>
          <w:rFonts w:ascii="Calibri" w:hAnsi="Calibri"/>
          <w:b/>
          <w:color w:val="222222"/>
          <w:sz w:val="21"/>
        </w:rPr>
        <w:t>n tiêu chu</w:t>
      </w:r>
      <w:r>
        <w:rPr>
          <w:rFonts w:ascii="Calibri" w:hAnsi="Calibri"/>
          <w:b/>
          <w:color w:val="222222"/>
          <w:sz w:val="21"/>
        </w:rPr>
        <w:t>ẩ</w:t>
      </w:r>
      <w:r>
        <w:rPr>
          <w:rFonts w:ascii="Calibri" w:hAnsi="Calibri"/>
          <w:b/>
          <w:color w:val="222222"/>
          <w:sz w:val="21"/>
        </w:rPr>
        <w:t>n: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IELTS: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6.0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TOEIC: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600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TOE</w:t>
      </w:r>
      <w:r>
        <w:rPr>
          <w:rFonts w:ascii="Calibri" w:hAnsi="Calibri"/>
          <w:color w:val="323232"/>
          <w:sz w:val="21"/>
        </w:rPr>
        <w:t>FL iBT: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60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TOEFL ITP: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530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Yêu c</w:t>
      </w:r>
      <w:r>
        <w:rPr>
          <w:rFonts w:ascii="Calibri" w:hAnsi="Calibri"/>
          <w:b/>
          <w:color w:val="222222"/>
          <w:sz w:val="21"/>
        </w:rPr>
        <w:t>ầ</w:t>
      </w:r>
      <w:r>
        <w:rPr>
          <w:rFonts w:ascii="Calibri" w:hAnsi="Calibri"/>
          <w:b/>
          <w:color w:val="222222"/>
          <w:sz w:val="21"/>
        </w:rPr>
        <w:t>u ch</w:t>
      </w:r>
      <w:r>
        <w:rPr>
          <w:rFonts w:ascii="Calibri" w:hAnsi="Calibri"/>
          <w:b/>
          <w:color w:val="222222"/>
          <w:sz w:val="21"/>
        </w:rPr>
        <w:t>ứ</w:t>
      </w:r>
      <w:r>
        <w:rPr>
          <w:rFonts w:ascii="Calibri" w:hAnsi="Calibri"/>
          <w:b/>
          <w:color w:val="222222"/>
          <w:sz w:val="21"/>
        </w:rPr>
        <w:t>ng ch</w:t>
      </w:r>
      <w:r>
        <w:rPr>
          <w:rFonts w:ascii="Calibri" w:hAnsi="Calibri"/>
          <w:b/>
          <w:color w:val="222222"/>
          <w:sz w:val="21"/>
        </w:rPr>
        <w:t>ỉ</w:t>
      </w:r>
      <w:r>
        <w:rPr>
          <w:rFonts w:ascii="Calibri" w:hAnsi="Calibri"/>
          <w:b/>
          <w:color w:val="222222"/>
          <w:sz w:val="21"/>
        </w:rPr>
        <w:t>: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còn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 l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(trong vòng 02 năm tính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ngày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H</w:t>
      </w:r>
      <w:r>
        <w:rPr>
          <w:rFonts w:ascii="Calibri" w:hAnsi="Calibri"/>
          <w:b/>
          <w:color w:val="222222"/>
          <w:sz w:val="21"/>
        </w:rPr>
        <w:t>ồ</w:t>
      </w:r>
      <w:r>
        <w:rPr>
          <w:rFonts w:ascii="Calibri" w:hAnsi="Calibri"/>
          <w:b/>
          <w:color w:val="222222"/>
          <w:sz w:val="21"/>
        </w:rPr>
        <w:t xml:space="preserve"> sơ g</w:t>
      </w:r>
      <w:r>
        <w:rPr>
          <w:rFonts w:ascii="Calibri" w:hAnsi="Calibri"/>
          <w:b/>
          <w:color w:val="222222"/>
          <w:sz w:val="21"/>
        </w:rPr>
        <w:t>ồ</w:t>
      </w:r>
      <w:r>
        <w:rPr>
          <w:rFonts w:ascii="Calibri" w:hAnsi="Calibri"/>
          <w:b/>
          <w:color w:val="222222"/>
          <w:sz w:val="21"/>
        </w:rPr>
        <w:t>m có:</w:t>
      </w:r>
      <w:r>
        <w:rPr>
          <w:rFonts w:ascii="Calibri" w:hAnsi="Calibri"/>
          <w:color w:val="323232"/>
          <w:sz w:val="21"/>
        </w:rPr>
        <w:t xml:space="preserve"> 01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photo công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, kèm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chính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</w:t>
      </w:r>
      <w:r>
        <w:rPr>
          <w:rFonts w:ascii="Calibri" w:hAnsi="Calibri"/>
          <w:color w:val="323232"/>
          <w:sz w:val="21"/>
        </w:rPr>
        <w:t xml:space="preserve"> chi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u; 01 Phi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ngh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xét mi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n/công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u ra theo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</w:t>
      </w:r>
      <w:r>
        <w:rPr>
          <w:rFonts w:ascii="Calibri" w:hAnsi="Calibri"/>
          <w:b/>
          <w:color w:val="222222"/>
          <w:sz w:val="21"/>
        </w:rPr>
        <w:t>ị</w:t>
      </w:r>
      <w:r>
        <w:rPr>
          <w:rFonts w:ascii="Calibri" w:hAnsi="Calibri"/>
          <w:b/>
          <w:color w:val="222222"/>
          <w:sz w:val="21"/>
        </w:rPr>
        <w:t>a đi</w:t>
      </w:r>
      <w:r>
        <w:rPr>
          <w:rFonts w:ascii="Calibri" w:hAnsi="Calibri"/>
          <w:b/>
          <w:color w:val="222222"/>
          <w:sz w:val="21"/>
        </w:rPr>
        <w:t>ể</w:t>
      </w:r>
      <w:r>
        <w:rPr>
          <w:rFonts w:ascii="Calibri" w:hAnsi="Calibri"/>
          <w:b/>
          <w:color w:val="222222"/>
          <w:sz w:val="21"/>
        </w:rPr>
        <w:t>m ti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p nh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Văn phòng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và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tác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(IEC), Phòng D104, Tòa nhà D, Cơ s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chính (s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2 Võ Oanh, P. 25, Q. Bình Th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nh).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44: Chu</w:t>
      </w:r>
      <w:r>
        <w:rPr>
          <w:rFonts w:ascii="Calibri" w:hAnsi="Calibri"/>
          <w:b/>
          <w:color w:val="003366"/>
          <w:sz w:val="23"/>
        </w:rPr>
        <w:t>ẩ</w:t>
      </w:r>
      <w:r>
        <w:rPr>
          <w:rFonts w:ascii="Calibri" w:hAnsi="Calibri"/>
          <w:b/>
          <w:color w:val="003366"/>
          <w:sz w:val="23"/>
        </w:rPr>
        <w:t>n đ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u ra Tin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UTH</w:t>
      </w:r>
      <w:r>
        <w:rPr>
          <w:rFonts w:ascii="Calibri" w:hAnsi="Calibri"/>
          <w:b/>
          <w:color w:val="003366"/>
          <w:sz w:val="23"/>
        </w:rPr>
        <w:t xml:space="preserve"> quy đ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>nh như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 m</w:t>
      </w:r>
      <w:r>
        <w:rPr>
          <w:rFonts w:ascii="Calibri" w:hAnsi="Calibri"/>
          <w:b/>
          <w:color w:val="003366"/>
          <w:sz w:val="23"/>
        </w:rPr>
        <w:t>ớ</w:t>
      </w:r>
      <w:r>
        <w:rPr>
          <w:rFonts w:ascii="Calibri" w:hAnsi="Calibri"/>
          <w:b/>
          <w:color w:val="003366"/>
          <w:sz w:val="23"/>
        </w:rPr>
        <w:t>i đ</w:t>
      </w:r>
      <w:r>
        <w:rPr>
          <w:rFonts w:ascii="Calibri" w:hAnsi="Calibri"/>
          <w:b/>
          <w:color w:val="003366"/>
          <w:sz w:val="23"/>
        </w:rPr>
        <w:t>ủ</w:t>
      </w:r>
      <w:r>
        <w:rPr>
          <w:rFonts w:ascii="Calibri" w:hAnsi="Calibri"/>
          <w:b/>
          <w:color w:val="003366"/>
          <w:sz w:val="23"/>
        </w:rPr>
        <w:t xml:space="preserve"> đi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>u ki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ra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l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a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hoàn thành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Tin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m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t trong hai phương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Phương th</w:t>
      </w:r>
      <w:r>
        <w:rPr>
          <w:rFonts w:ascii="Calibri" w:hAnsi="Calibri"/>
          <w:b/>
          <w:color w:val="222222"/>
          <w:sz w:val="21"/>
        </w:rPr>
        <w:t>ứ</w:t>
      </w:r>
      <w:r>
        <w:rPr>
          <w:rFonts w:ascii="Calibri" w:hAnsi="Calibri"/>
          <w:b/>
          <w:color w:val="222222"/>
          <w:sz w:val="21"/>
        </w:rPr>
        <w:t>c 1:</w:t>
      </w:r>
      <w:r>
        <w:rPr>
          <w:rFonts w:ascii="Calibri" w:hAnsi="Calibri"/>
          <w:color w:val="323232"/>
          <w:sz w:val="21"/>
        </w:rPr>
        <w:t xml:space="preserve"> Đăng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và thi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Tin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cơ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(g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n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 xml:space="preserve">n 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ng CNTT cơ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n) do UTH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và kh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t</w:t>
      </w:r>
      <w:r>
        <w:rPr>
          <w:rFonts w:ascii="Calibri" w:hAnsi="Calibri"/>
          <w:color w:val="323232"/>
          <w:sz w:val="21"/>
        </w:rPr>
        <w:t>hí.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Phương th</w:t>
      </w:r>
      <w:r>
        <w:rPr>
          <w:rFonts w:ascii="Calibri" w:hAnsi="Calibri"/>
          <w:b/>
          <w:color w:val="222222"/>
          <w:sz w:val="21"/>
        </w:rPr>
        <w:t>ứ</w:t>
      </w:r>
      <w:r>
        <w:rPr>
          <w:rFonts w:ascii="Calibri" w:hAnsi="Calibri"/>
          <w:b/>
          <w:color w:val="222222"/>
          <w:sz w:val="21"/>
        </w:rPr>
        <w:t>c 2:</w:t>
      </w:r>
      <w:r>
        <w:rPr>
          <w:rFonts w:ascii="Calibri" w:hAnsi="Calibri"/>
          <w:color w:val="323232"/>
          <w:sz w:val="21"/>
        </w:rPr>
        <w:t xml:space="preserve">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Tin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gia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l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còn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n, bao 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m: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ng CNTT cơ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theo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Thông tư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03/2014/TT-BTTTT.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Tin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văn phòng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Certiport MOS (Microsoft Office Specialist)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3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năng: Word, Excel và PowerPoint.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Tin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IC3 (Digital Literacy Certification).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Tin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ICDL (International Computer Driving Licence).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N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u b</w:t>
      </w:r>
      <w:r>
        <w:rPr>
          <w:rFonts w:ascii="Calibri" w:hAnsi="Calibri"/>
          <w:b/>
          <w:color w:val="222222"/>
          <w:sz w:val="21"/>
        </w:rPr>
        <w:t>ỏ</w:t>
      </w:r>
      <w:r>
        <w:rPr>
          <w:rFonts w:ascii="Calibri" w:hAnsi="Calibri"/>
          <w:b/>
          <w:color w:val="222222"/>
          <w:sz w:val="21"/>
        </w:rPr>
        <w:t xml:space="preserve"> l</w:t>
      </w:r>
      <w:r>
        <w:rPr>
          <w:rFonts w:ascii="Calibri" w:hAnsi="Calibri"/>
          <w:b/>
          <w:color w:val="222222"/>
          <w:sz w:val="21"/>
        </w:rPr>
        <w:t>ỡ</w:t>
      </w:r>
      <w:r>
        <w:rPr>
          <w:rFonts w:ascii="Calibri" w:hAnsi="Calibri"/>
          <w:b/>
          <w:color w:val="222222"/>
          <w:sz w:val="21"/>
        </w:rPr>
        <w:t xml:space="preserve"> k</w:t>
      </w:r>
      <w:r>
        <w:rPr>
          <w:rFonts w:ascii="Calibri" w:hAnsi="Calibri"/>
          <w:b/>
          <w:color w:val="222222"/>
          <w:sz w:val="21"/>
        </w:rPr>
        <w:t>ỳ</w:t>
      </w:r>
      <w:r>
        <w:rPr>
          <w:rFonts w:ascii="Calibri" w:hAnsi="Calibri"/>
          <w:b/>
          <w:color w:val="222222"/>
          <w:sz w:val="21"/>
        </w:rPr>
        <w:t xml:space="preserve"> thi Tin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đ</w:t>
      </w:r>
      <w:r>
        <w:rPr>
          <w:rFonts w:ascii="Calibri" w:hAnsi="Calibri"/>
          <w:b/>
          <w:color w:val="222222"/>
          <w:sz w:val="21"/>
        </w:rPr>
        <w:t>ầ</w:t>
      </w:r>
      <w:r>
        <w:rPr>
          <w:rFonts w:ascii="Calibri" w:hAnsi="Calibri"/>
          <w:b/>
          <w:color w:val="222222"/>
          <w:sz w:val="21"/>
        </w:rPr>
        <w:t>u vào:</w:t>
      </w:r>
      <w:r>
        <w:rPr>
          <w:rFonts w:ascii="Calibri" w:hAnsi="Calibri"/>
          <w:color w:val="323232"/>
          <w:sz w:val="21"/>
        </w:rPr>
        <w:t xml:space="preserve"> Sinh viên đăng ký tham gia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và thi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vào các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m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theo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45: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n Giáo d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>c Th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ch</w:t>
      </w:r>
      <w:r>
        <w:rPr>
          <w:rFonts w:ascii="Calibri" w:hAnsi="Calibri"/>
          <w:b/>
          <w:color w:val="003366"/>
          <w:sz w:val="23"/>
        </w:rPr>
        <w:t>ấ</w:t>
      </w:r>
      <w:r>
        <w:rPr>
          <w:rFonts w:ascii="Calibri" w:hAnsi="Calibri"/>
          <w:b/>
          <w:color w:val="003366"/>
          <w:sz w:val="23"/>
        </w:rPr>
        <w:t>t và Giáo d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>c Qu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c phòng – An ninh có tính vào đi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m GPA không?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C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môn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và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phòng – An ninh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là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 xml:space="preserve">N </w:t>
      </w:r>
      <w:r>
        <w:rPr>
          <w:rFonts w:ascii="Calibri" w:hAnsi="Calibri"/>
          <w:color w:val="323232"/>
          <w:sz w:val="21"/>
        </w:rPr>
        <w:t>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hai môn này KHÔNG tính vào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trung bình tích lũy (GPA) toàn khóa, nhưng sinh viên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hoàn thành và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Kh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>i lư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ng chương trình GDQP-AN:</w:t>
      </w:r>
      <w:r>
        <w:rPr>
          <w:rFonts w:ascii="Calibri" w:hAnsi="Calibri"/>
          <w:color w:val="323232"/>
          <w:sz w:val="21"/>
        </w:rPr>
        <w:t xml:space="preserve"> Kéo dài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165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(tương đương 8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),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quân s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trung trong vài tu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theo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Trung tâm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phòng.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46: Phân bi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t s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 xml:space="preserve"> khác nhau gi</w:t>
      </w:r>
      <w:r>
        <w:rPr>
          <w:rFonts w:ascii="Calibri" w:hAnsi="Calibri"/>
          <w:b/>
          <w:color w:val="003366"/>
          <w:sz w:val="23"/>
        </w:rPr>
        <w:t>ữ</w:t>
      </w:r>
      <w:r>
        <w:rPr>
          <w:rFonts w:ascii="Calibri" w:hAnsi="Calibri"/>
          <w:b/>
          <w:color w:val="003366"/>
          <w:sz w:val="23"/>
        </w:rPr>
        <w:t>a Th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chuyên đ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>, Th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t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t nghi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p (TTTN) và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k</w:t>
      </w:r>
      <w:r>
        <w:rPr>
          <w:rFonts w:ascii="Calibri" w:hAnsi="Calibri"/>
          <w:b/>
          <w:color w:val="003366"/>
          <w:sz w:val="23"/>
        </w:rPr>
        <w:t>ỳ</w:t>
      </w:r>
      <w:r>
        <w:rPr>
          <w:rFonts w:ascii="Calibri" w:hAnsi="Calibri"/>
          <w:b/>
          <w:color w:val="003366"/>
          <w:sz w:val="23"/>
        </w:rPr>
        <w:t xml:space="preserve"> doanh nghi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p (HKDN)?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Sinh viên </w:t>
      </w:r>
      <w:r>
        <w:rPr>
          <w:rFonts w:ascii="Calibri" w:hAnsi="Calibri"/>
          <w:color w:val="323232"/>
          <w:sz w:val="21"/>
        </w:rPr>
        <w:t>UTH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3 mô hình tr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m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khác nhau rõ r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lastRenderedPageBreak/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Th</w:t>
      </w:r>
      <w:r>
        <w:rPr>
          <w:rFonts w:ascii="Calibri" w:hAnsi="Calibri"/>
          <w:b/>
          <w:color w:val="222222"/>
          <w:sz w:val="21"/>
        </w:rPr>
        <w:t>ự</w:t>
      </w:r>
      <w:r>
        <w:rPr>
          <w:rFonts w:ascii="Calibri" w:hAnsi="Calibri"/>
          <w:b/>
          <w:color w:val="222222"/>
          <w:sz w:val="21"/>
        </w:rPr>
        <w:t>c t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p Chuyên đ</w:t>
      </w:r>
      <w:r>
        <w:rPr>
          <w:rFonts w:ascii="Calibri" w:hAnsi="Calibri"/>
          <w:b/>
          <w:color w:val="222222"/>
          <w:sz w:val="21"/>
        </w:rPr>
        <w:t>ề</w:t>
      </w:r>
      <w:r>
        <w:rPr>
          <w:rFonts w:ascii="Calibri" w:hAnsi="Calibri"/>
          <w:b/>
          <w:color w:val="222222"/>
          <w:sz w:val="21"/>
        </w:rPr>
        <w:t xml:space="preserve"> / Th</w:t>
      </w:r>
      <w:r>
        <w:rPr>
          <w:rFonts w:ascii="Calibri" w:hAnsi="Calibri"/>
          <w:b/>
          <w:color w:val="222222"/>
          <w:sz w:val="21"/>
        </w:rPr>
        <w:t>ự</w:t>
      </w:r>
      <w:r>
        <w:rPr>
          <w:rFonts w:ascii="Calibri" w:hAnsi="Calibri"/>
          <w:b/>
          <w:color w:val="222222"/>
          <w:sz w:val="21"/>
        </w:rPr>
        <w:t>c t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p gi</w:t>
      </w:r>
      <w:r>
        <w:rPr>
          <w:rFonts w:ascii="Calibri" w:hAnsi="Calibri"/>
          <w:b/>
          <w:color w:val="222222"/>
          <w:sz w:val="21"/>
        </w:rPr>
        <w:t>ữ</w:t>
      </w:r>
      <w:r>
        <w:rPr>
          <w:rFonts w:ascii="Calibri" w:hAnsi="Calibri"/>
          <w:b/>
          <w:color w:val="222222"/>
          <w:sz w:val="21"/>
        </w:rPr>
        <w:t>a khóa:</w:t>
      </w:r>
      <w:r>
        <w:rPr>
          <w:rFonts w:ascii="Calibri" w:hAnsi="Calibri"/>
          <w:color w:val="323232"/>
          <w:sz w:val="21"/>
        </w:rPr>
        <w:t xml:space="preserve"> Di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ra trong quá trình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chuyên ngành,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ng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n, giúp sinh viên tìm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quy trình s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xu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hoàn thành báo cáo chuyên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g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n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môn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lý thuy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Th</w:t>
      </w:r>
      <w:r>
        <w:rPr>
          <w:rFonts w:ascii="Calibri" w:hAnsi="Calibri"/>
          <w:b/>
          <w:color w:val="222222"/>
          <w:sz w:val="21"/>
        </w:rPr>
        <w:t>ự</w:t>
      </w:r>
      <w:r>
        <w:rPr>
          <w:rFonts w:ascii="Calibri" w:hAnsi="Calibri"/>
          <w:b/>
          <w:color w:val="222222"/>
          <w:sz w:val="21"/>
        </w:rPr>
        <w:t>c t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p T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>t nghi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p (TTTN):</w:t>
      </w:r>
      <w:r>
        <w:rPr>
          <w:rFonts w:ascii="Calibri" w:hAnsi="Calibri"/>
          <w:color w:val="323232"/>
          <w:sz w:val="21"/>
        </w:rPr>
        <w:t xml:space="preserve"> Di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 xml:space="preserve">n ra 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cu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khóa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c, kéo dài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2 - 3 tháng. Sinh viên ch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thu th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d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 xml:space="preserve"> li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u, làm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án/khóa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vi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báo cáo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p;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do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viên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>g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k</w:t>
      </w:r>
      <w:r>
        <w:rPr>
          <w:rFonts w:ascii="Calibri" w:hAnsi="Calibri"/>
          <w:b/>
          <w:color w:val="222222"/>
          <w:sz w:val="21"/>
        </w:rPr>
        <w:t>ỳ</w:t>
      </w:r>
      <w:r>
        <w:rPr>
          <w:rFonts w:ascii="Calibri" w:hAnsi="Calibri"/>
          <w:b/>
          <w:color w:val="222222"/>
          <w:sz w:val="21"/>
        </w:rPr>
        <w:t xml:space="preserve"> Doanh nghi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p (HKDN):</w:t>
      </w:r>
      <w:r>
        <w:rPr>
          <w:rFonts w:ascii="Calibri" w:hAnsi="Calibri"/>
          <w:color w:val="323232"/>
          <w:sz w:val="21"/>
        </w:rPr>
        <w:t xml:space="preserve"> Mô hình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đ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thù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UTH, sinh viên dành h</w:t>
      </w:r>
      <w:r>
        <w:rPr>
          <w:rFonts w:ascii="Calibri" w:hAnsi="Calibri"/>
          <w:color w:val="323232"/>
          <w:sz w:val="21"/>
        </w:rPr>
        <w:t>ẳ</w:t>
      </w:r>
      <w:r>
        <w:rPr>
          <w:rFonts w:ascii="Calibri" w:hAnsi="Calibri"/>
          <w:color w:val="323232"/>
          <w:sz w:val="21"/>
        </w:rPr>
        <w:t>n m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t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(3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6 tháng) làm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toàn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tác do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liên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và s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p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p, làm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như nhân viên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c;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do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ph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keepNext/>
        <w:spacing w:before="160" w:after="60"/>
        <w:ind w:left="216"/>
      </w:pPr>
      <w:r>
        <w:rPr>
          <w:rFonts w:ascii="Calibri" w:hAnsi="Calibri"/>
          <w:b/>
          <w:color w:val="1E6B9E"/>
          <w:sz w:val="21"/>
        </w:rPr>
        <w:t>📊</w:t>
      </w:r>
      <w:r>
        <w:rPr>
          <w:rFonts w:ascii="Calibri" w:hAnsi="Calibri"/>
          <w:b/>
          <w:color w:val="1E6B9E"/>
          <w:sz w:val="21"/>
        </w:rPr>
        <w:t xml:space="preserve"> B</w:t>
      </w:r>
      <w:r>
        <w:rPr>
          <w:rFonts w:ascii="Calibri" w:hAnsi="Calibri"/>
          <w:b/>
          <w:color w:val="1E6B9E"/>
          <w:sz w:val="21"/>
        </w:rPr>
        <w:t>ả</w:t>
      </w:r>
      <w:r>
        <w:rPr>
          <w:rFonts w:ascii="Calibri" w:hAnsi="Calibri"/>
          <w:b/>
          <w:color w:val="1E6B9E"/>
          <w:sz w:val="21"/>
        </w:rPr>
        <w:t>ng So Sánh Các Mô Hình Th</w:t>
      </w:r>
      <w:r>
        <w:rPr>
          <w:rFonts w:ascii="Calibri" w:hAnsi="Calibri"/>
          <w:b/>
          <w:color w:val="1E6B9E"/>
          <w:sz w:val="21"/>
        </w:rPr>
        <w:t>ự</w:t>
      </w:r>
      <w:r>
        <w:rPr>
          <w:rFonts w:ascii="Calibri" w:hAnsi="Calibri"/>
          <w:b/>
          <w:color w:val="1E6B9E"/>
          <w:sz w:val="21"/>
        </w:rPr>
        <w:t>c T</w:t>
      </w:r>
      <w:r>
        <w:rPr>
          <w:rFonts w:ascii="Calibri" w:hAnsi="Calibri"/>
          <w:b/>
          <w:color w:val="1E6B9E"/>
          <w:sz w:val="21"/>
        </w:rPr>
        <w:t>ậ</w:t>
      </w:r>
      <w:r>
        <w:rPr>
          <w:rFonts w:ascii="Calibri" w:hAnsi="Calibri"/>
          <w:b/>
          <w:color w:val="1E6B9E"/>
          <w:sz w:val="21"/>
        </w:rPr>
        <w:t>p T</w:t>
      </w:r>
      <w:r>
        <w:rPr>
          <w:rFonts w:ascii="Calibri" w:hAnsi="Calibri"/>
          <w:b/>
          <w:color w:val="1E6B9E"/>
          <w:sz w:val="21"/>
        </w:rPr>
        <w:t>ạ</w:t>
      </w:r>
      <w:r>
        <w:rPr>
          <w:rFonts w:ascii="Calibri" w:hAnsi="Calibri"/>
          <w:b/>
          <w:color w:val="1E6B9E"/>
          <w:sz w:val="21"/>
        </w:rPr>
        <w:t>i UTH</w:t>
      </w:r>
    </w:p>
    <w:tbl>
      <w:tblPr>
        <w:tblW w:w="0" w:type="auto"/>
        <w:jc w:val="center"/>
        <w:tblBorders>
          <w:top w:val="single" w:sz="6" w:space="0" w:color="003366"/>
          <w:bottom w:val="single" w:sz="8" w:space="0" w:color="003366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448"/>
        <w:gridCol w:w="2592"/>
      </w:tblGrid>
      <w:tr w:rsidR="00A929BA">
        <w:trPr>
          <w:jc w:val="center"/>
        </w:trPr>
        <w:tc>
          <w:tcPr>
            <w:tcW w:w="2160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Tiêu Chí Đánh Giá</w:t>
            </w:r>
          </w:p>
        </w:tc>
        <w:tc>
          <w:tcPr>
            <w:tcW w:w="2160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Th</w:t>
            </w:r>
            <w:r>
              <w:rPr>
                <w:rFonts w:ascii="Calibri" w:hAnsi="Calibri"/>
                <w:b/>
                <w:color w:val="FFFFFF"/>
                <w:sz w:val="20"/>
              </w:rPr>
              <w:t>ự</w:t>
            </w:r>
            <w:r>
              <w:rPr>
                <w:rFonts w:ascii="Calibri" w:hAnsi="Calibri"/>
                <w:b/>
                <w:color w:val="FFFFFF"/>
                <w:sz w:val="20"/>
              </w:rPr>
              <w:t>c t</w:t>
            </w:r>
            <w:r>
              <w:rPr>
                <w:rFonts w:ascii="Calibri" w:hAnsi="Calibri"/>
                <w:b/>
                <w:color w:val="FFFFFF"/>
                <w:sz w:val="20"/>
              </w:rPr>
              <w:t>ậ</w:t>
            </w:r>
            <w:r>
              <w:rPr>
                <w:rFonts w:ascii="Calibri" w:hAnsi="Calibri"/>
                <w:b/>
                <w:color w:val="FFFFFF"/>
                <w:sz w:val="20"/>
              </w:rPr>
              <w:t>p Chuyên đ</w:t>
            </w:r>
            <w:r>
              <w:rPr>
                <w:rFonts w:ascii="Calibri" w:hAnsi="Calibri"/>
                <w:b/>
                <w:color w:val="FFFFFF"/>
                <w:sz w:val="20"/>
              </w:rPr>
              <w:t>ề</w:t>
            </w:r>
          </w:p>
        </w:tc>
        <w:tc>
          <w:tcPr>
            <w:tcW w:w="2448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Th</w:t>
            </w:r>
            <w:r>
              <w:rPr>
                <w:rFonts w:ascii="Calibri" w:hAnsi="Calibri"/>
                <w:b/>
                <w:color w:val="FFFFFF"/>
                <w:sz w:val="20"/>
              </w:rPr>
              <w:t>ự</w:t>
            </w:r>
            <w:r>
              <w:rPr>
                <w:rFonts w:ascii="Calibri" w:hAnsi="Calibri"/>
                <w:b/>
                <w:color w:val="FFFFFF"/>
                <w:sz w:val="20"/>
              </w:rPr>
              <w:t>c t</w:t>
            </w:r>
            <w:r>
              <w:rPr>
                <w:rFonts w:ascii="Calibri" w:hAnsi="Calibri"/>
                <w:b/>
                <w:color w:val="FFFFFF"/>
                <w:sz w:val="20"/>
              </w:rPr>
              <w:t>ậ</w:t>
            </w:r>
            <w:r>
              <w:rPr>
                <w:rFonts w:ascii="Calibri" w:hAnsi="Calibri"/>
                <w:b/>
                <w:color w:val="FFFFFF"/>
                <w:sz w:val="20"/>
              </w:rPr>
              <w:t>p T</w:t>
            </w:r>
            <w:r>
              <w:rPr>
                <w:rFonts w:ascii="Calibri" w:hAnsi="Calibri"/>
                <w:b/>
                <w:color w:val="FFFFFF"/>
                <w:sz w:val="20"/>
              </w:rPr>
              <w:t>ố</w:t>
            </w:r>
            <w:r>
              <w:rPr>
                <w:rFonts w:ascii="Calibri" w:hAnsi="Calibri"/>
                <w:b/>
                <w:color w:val="FFFFFF"/>
                <w:sz w:val="20"/>
              </w:rPr>
              <w:t>t nghi</w:t>
            </w:r>
            <w:r>
              <w:rPr>
                <w:rFonts w:ascii="Calibri" w:hAnsi="Calibri"/>
                <w:b/>
                <w:color w:val="FFFFFF"/>
                <w:sz w:val="20"/>
              </w:rPr>
              <w:t>ệ</w:t>
            </w:r>
            <w:r>
              <w:rPr>
                <w:rFonts w:ascii="Calibri" w:hAnsi="Calibri"/>
                <w:b/>
                <w:color w:val="FFFFFF"/>
                <w:sz w:val="20"/>
              </w:rPr>
              <w:t>p (TTTN)</w:t>
            </w:r>
          </w:p>
        </w:tc>
        <w:tc>
          <w:tcPr>
            <w:tcW w:w="2592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</w:t>
            </w:r>
            <w:r>
              <w:rPr>
                <w:rFonts w:ascii="Calibri" w:hAnsi="Calibri"/>
                <w:b/>
                <w:color w:val="FFFFFF"/>
                <w:sz w:val="20"/>
              </w:rPr>
              <w:t>ọ</w:t>
            </w:r>
            <w:r>
              <w:rPr>
                <w:rFonts w:ascii="Calibri" w:hAnsi="Calibri"/>
                <w:b/>
                <w:color w:val="FFFFFF"/>
                <w:sz w:val="20"/>
              </w:rPr>
              <w:t>c k</w:t>
            </w:r>
            <w:r>
              <w:rPr>
                <w:rFonts w:ascii="Calibri" w:hAnsi="Calibri"/>
                <w:b/>
                <w:color w:val="FFFFFF"/>
                <w:sz w:val="20"/>
              </w:rPr>
              <w:t>ỳ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Doanh nghi</w:t>
            </w:r>
            <w:r>
              <w:rPr>
                <w:rFonts w:ascii="Calibri" w:hAnsi="Calibri"/>
                <w:b/>
                <w:color w:val="FFFFFF"/>
                <w:sz w:val="20"/>
              </w:rPr>
              <w:t>ệ</w:t>
            </w:r>
            <w:r>
              <w:rPr>
                <w:rFonts w:ascii="Calibri" w:hAnsi="Calibri"/>
                <w:b/>
                <w:color w:val="FFFFFF"/>
                <w:sz w:val="20"/>
              </w:rPr>
              <w:t>p (HKDN)</w:t>
            </w:r>
          </w:p>
        </w:tc>
      </w:tr>
      <w:tr w:rsidR="00A929B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Th</w:t>
            </w:r>
            <w:r>
              <w:rPr>
                <w:rFonts w:ascii="Calibri" w:hAnsi="Calibri"/>
                <w:b/>
                <w:color w:val="003366"/>
                <w:sz w:val="19"/>
              </w:rPr>
              <w:t>ờ</w:t>
            </w:r>
            <w:r>
              <w:rPr>
                <w:rFonts w:ascii="Calibri" w:hAnsi="Calibri"/>
                <w:b/>
                <w:color w:val="003366"/>
                <w:sz w:val="19"/>
              </w:rPr>
              <w:t>i đi</w:t>
            </w:r>
            <w:r>
              <w:rPr>
                <w:rFonts w:ascii="Calibri" w:hAnsi="Calibri"/>
                <w:b/>
                <w:color w:val="003366"/>
                <w:sz w:val="19"/>
              </w:rPr>
              <w:t>ể</w:t>
            </w:r>
            <w:r>
              <w:rPr>
                <w:rFonts w:ascii="Calibri" w:hAnsi="Calibri"/>
                <w:b/>
                <w:color w:val="003366"/>
                <w:sz w:val="19"/>
              </w:rPr>
              <w:t>m th</w:t>
            </w:r>
            <w:r>
              <w:rPr>
                <w:rFonts w:ascii="Calibri" w:hAnsi="Calibri"/>
                <w:b/>
                <w:color w:val="003366"/>
                <w:sz w:val="19"/>
              </w:rPr>
              <w:t>ự</w:t>
            </w:r>
            <w:r>
              <w:rPr>
                <w:rFonts w:ascii="Calibri" w:hAnsi="Calibri"/>
                <w:b/>
                <w:color w:val="003366"/>
                <w:sz w:val="19"/>
              </w:rPr>
              <w:t>c hi</w:t>
            </w:r>
            <w:r>
              <w:rPr>
                <w:rFonts w:ascii="Calibri" w:hAnsi="Calibri"/>
                <w:b/>
                <w:color w:val="003366"/>
                <w:sz w:val="19"/>
              </w:rPr>
              <w:t>ệ</w:t>
            </w:r>
            <w:r>
              <w:rPr>
                <w:rFonts w:ascii="Calibri" w:hAnsi="Calibri"/>
                <w:b/>
                <w:color w:val="003366"/>
                <w:sz w:val="19"/>
              </w:rPr>
              <w:t>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Gi</w:t>
            </w:r>
            <w:r>
              <w:rPr>
                <w:rFonts w:ascii="Calibri" w:hAnsi="Calibri"/>
                <w:color w:val="323232"/>
                <w:sz w:val="19"/>
              </w:rPr>
              <w:t>ữ</w:t>
            </w:r>
            <w:r>
              <w:rPr>
                <w:rFonts w:ascii="Calibri" w:hAnsi="Calibri"/>
                <w:color w:val="323232"/>
                <w:sz w:val="19"/>
              </w:rPr>
              <w:t>a chương trình h</w:t>
            </w:r>
            <w:r>
              <w:rPr>
                <w:rFonts w:ascii="Calibri" w:hAnsi="Calibri"/>
                <w:color w:val="323232"/>
                <w:sz w:val="19"/>
              </w:rPr>
              <w:t>ọ</w:t>
            </w:r>
            <w:r>
              <w:rPr>
                <w:rFonts w:ascii="Calibri" w:hAnsi="Calibri"/>
                <w:color w:val="323232"/>
                <w:sz w:val="19"/>
              </w:rPr>
              <w:t>c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H</w:t>
            </w:r>
            <w:r>
              <w:rPr>
                <w:rFonts w:ascii="Calibri" w:hAnsi="Calibri"/>
                <w:color w:val="323232"/>
                <w:sz w:val="19"/>
              </w:rPr>
              <w:t>ọ</w:t>
            </w:r>
            <w:r>
              <w:rPr>
                <w:rFonts w:ascii="Calibri" w:hAnsi="Calibri"/>
                <w:color w:val="323232"/>
                <w:sz w:val="19"/>
              </w:rPr>
              <w:t>c k</w:t>
            </w:r>
            <w:r>
              <w:rPr>
                <w:rFonts w:ascii="Calibri" w:hAnsi="Calibri"/>
                <w:color w:val="323232"/>
                <w:sz w:val="19"/>
              </w:rPr>
              <w:t>ỳ</w:t>
            </w:r>
            <w:r>
              <w:rPr>
                <w:rFonts w:ascii="Calibri" w:hAnsi="Calibri"/>
                <w:color w:val="323232"/>
                <w:sz w:val="19"/>
              </w:rPr>
              <w:t xml:space="preserve"> cu</w:t>
            </w:r>
            <w:r>
              <w:rPr>
                <w:rFonts w:ascii="Calibri" w:hAnsi="Calibri"/>
                <w:color w:val="323232"/>
                <w:sz w:val="19"/>
              </w:rPr>
              <w:t>ố</w:t>
            </w:r>
            <w:r>
              <w:rPr>
                <w:rFonts w:ascii="Calibri" w:hAnsi="Calibri"/>
                <w:color w:val="323232"/>
                <w:sz w:val="19"/>
              </w:rPr>
              <w:t>i khóa h</w:t>
            </w:r>
            <w:r>
              <w:rPr>
                <w:rFonts w:ascii="Calibri" w:hAnsi="Calibri"/>
                <w:color w:val="323232"/>
                <w:sz w:val="19"/>
              </w:rPr>
              <w:t>ọ</w:t>
            </w:r>
            <w:r>
              <w:rPr>
                <w:rFonts w:ascii="Calibri" w:hAnsi="Calibri"/>
                <w:color w:val="323232"/>
                <w:sz w:val="19"/>
              </w:rPr>
              <w:t>c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Theo ti</w:t>
            </w:r>
            <w:r>
              <w:rPr>
                <w:rFonts w:ascii="Calibri" w:hAnsi="Calibri"/>
                <w:color w:val="323232"/>
                <w:sz w:val="19"/>
              </w:rPr>
              <w:t>ế</w:t>
            </w:r>
            <w:r>
              <w:rPr>
                <w:rFonts w:ascii="Calibri" w:hAnsi="Calibri"/>
                <w:color w:val="323232"/>
                <w:sz w:val="19"/>
              </w:rPr>
              <w:t>n đ</w:t>
            </w:r>
            <w:r>
              <w:rPr>
                <w:rFonts w:ascii="Calibri" w:hAnsi="Calibri"/>
                <w:color w:val="323232"/>
                <w:sz w:val="19"/>
              </w:rPr>
              <w:t>ộ</w:t>
            </w:r>
            <w:r>
              <w:rPr>
                <w:rFonts w:ascii="Calibri" w:hAnsi="Calibri"/>
                <w:color w:val="323232"/>
                <w:sz w:val="19"/>
              </w:rPr>
              <w:t xml:space="preserve"> chuyên ngành</w:t>
            </w:r>
          </w:p>
        </w:tc>
      </w:tr>
      <w:tr w:rsidR="00A929BA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Th</w:t>
            </w:r>
            <w:r>
              <w:rPr>
                <w:rFonts w:ascii="Calibri" w:hAnsi="Calibri"/>
                <w:b/>
                <w:color w:val="003366"/>
                <w:sz w:val="19"/>
              </w:rPr>
              <w:t>ờ</w:t>
            </w:r>
            <w:r>
              <w:rPr>
                <w:rFonts w:ascii="Calibri" w:hAnsi="Calibri"/>
                <w:b/>
                <w:color w:val="003366"/>
                <w:sz w:val="19"/>
              </w:rPr>
              <w:t xml:space="preserve">i </w:t>
            </w:r>
            <w:r>
              <w:rPr>
                <w:rFonts w:ascii="Calibri" w:hAnsi="Calibri"/>
                <w:b/>
                <w:color w:val="003366"/>
                <w:sz w:val="19"/>
              </w:rPr>
              <w:t>lư</w:t>
            </w:r>
            <w:r>
              <w:rPr>
                <w:rFonts w:ascii="Calibri" w:hAnsi="Calibri"/>
                <w:b/>
                <w:color w:val="003366"/>
                <w:sz w:val="19"/>
              </w:rPr>
              <w:t>ợ</w:t>
            </w:r>
            <w:r>
              <w:rPr>
                <w:rFonts w:ascii="Calibri" w:hAnsi="Calibri"/>
                <w:b/>
                <w:color w:val="003366"/>
                <w:sz w:val="19"/>
              </w:rPr>
              <w:t>ng làm vi</w:t>
            </w:r>
            <w:r>
              <w:rPr>
                <w:rFonts w:ascii="Calibri" w:hAnsi="Calibri"/>
                <w:b/>
                <w:color w:val="003366"/>
                <w:sz w:val="19"/>
              </w:rPr>
              <w:t>ệ</w:t>
            </w:r>
            <w:r>
              <w:rPr>
                <w:rFonts w:ascii="Calibri" w:hAnsi="Calibri"/>
                <w:b/>
                <w:color w:val="003366"/>
                <w:sz w:val="19"/>
              </w:rPr>
              <w:t>c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Ng</w:t>
            </w:r>
            <w:r>
              <w:rPr>
                <w:rFonts w:ascii="Calibri" w:hAnsi="Calibri"/>
                <w:color w:val="323232"/>
                <w:sz w:val="19"/>
              </w:rPr>
              <w:t>ắ</w:t>
            </w:r>
            <w:r>
              <w:rPr>
                <w:rFonts w:ascii="Calibri" w:hAnsi="Calibri"/>
                <w:color w:val="323232"/>
                <w:sz w:val="19"/>
              </w:rPr>
              <w:t>n h</w:t>
            </w:r>
            <w:r>
              <w:rPr>
                <w:rFonts w:ascii="Calibri" w:hAnsi="Calibri"/>
                <w:color w:val="323232"/>
                <w:sz w:val="19"/>
              </w:rPr>
              <w:t>ạ</w:t>
            </w:r>
            <w:r>
              <w:rPr>
                <w:rFonts w:ascii="Calibri" w:hAnsi="Calibri"/>
                <w:color w:val="323232"/>
                <w:sz w:val="19"/>
              </w:rPr>
              <w:t>n theo môn h</w:t>
            </w:r>
            <w:r>
              <w:rPr>
                <w:rFonts w:ascii="Calibri" w:hAnsi="Calibri"/>
                <w:color w:val="323232"/>
                <w:sz w:val="19"/>
              </w:rPr>
              <w:t>ọ</w:t>
            </w:r>
            <w:r>
              <w:rPr>
                <w:rFonts w:ascii="Calibri" w:hAnsi="Calibri"/>
                <w:color w:val="323232"/>
                <w:sz w:val="19"/>
              </w:rPr>
              <w:t>c</w:t>
            </w:r>
          </w:p>
        </w:tc>
        <w:tc>
          <w:tcPr>
            <w:tcW w:w="244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2 – 3 tháng</w:t>
            </w:r>
          </w:p>
        </w:tc>
        <w:tc>
          <w:tcPr>
            <w:tcW w:w="2592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3 – 6 tháng (toàn th</w:t>
            </w:r>
            <w:r>
              <w:rPr>
                <w:rFonts w:ascii="Calibri" w:hAnsi="Calibri"/>
                <w:color w:val="323232"/>
                <w:sz w:val="19"/>
              </w:rPr>
              <w:t>ờ</w:t>
            </w:r>
            <w:r>
              <w:rPr>
                <w:rFonts w:ascii="Calibri" w:hAnsi="Calibri"/>
                <w:color w:val="323232"/>
                <w:sz w:val="19"/>
              </w:rPr>
              <w:t>i gian)</w:t>
            </w:r>
          </w:p>
        </w:tc>
      </w:tr>
      <w:tr w:rsidR="00A929B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Đơn v</w:t>
            </w:r>
            <w:r>
              <w:rPr>
                <w:rFonts w:ascii="Calibri" w:hAnsi="Calibri"/>
                <w:b/>
                <w:color w:val="003366"/>
                <w:sz w:val="19"/>
              </w:rPr>
              <w:t>ị</w:t>
            </w:r>
            <w:r>
              <w:rPr>
                <w:rFonts w:ascii="Calibri" w:hAnsi="Calibri"/>
                <w:b/>
                <w:color w:val="003366"/>
                <w:sz w:val="19"/>
              </w:rPr>
              <w:t xml:space="preserve"> ti</w:t>
            </w:r>
            <w:r>
              <w:rPr>
                <w:rFonts w:ascii="Calibri" w:hAnsi="Calibri"/>
                <w:b/>
                <w:color w:val="003366"/>
                <w:sz w:val="19"/>
              </w:rPr>
              <w:t>ế</w:t>
            </w:r>
            <w:r>
              <w:rPr>
                <w:rFonts w:ascii="Calibri" w:hAnsi="Calibri"/>
                <w:b/>
                <w:color w:val="003366"/>
                <w:sz w:val="19"/>
              </w:rPr>
              <w:t>p nh</w:t>
            </w:r>
            <w:r>
              <w:rPr>
                <w:rFonts w:ascii="Calibri" w:hAnsi="Calibri"/>
                <w:b/>
                <w:color w:val="003366"/>
                <w:sz w:val="19"/>
              </w:rPr>
              <w:t>ậ</w:t>
            </w:r>
            <w:r>
              <w:rPr>
                <w:rFonts w:ascii="Calibri" w:hAnsi="Calibri"/>
                <w:b/>
                <w:color w:val="003366"/>
                <w:sz w:val="19"/>
              </w:rPr>
              <w:t>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SV t</w:t>
            </w:r>
            <w:r>
              <w:rPr>
                <w:rFonts w:ascii="Calibri" w:hAnsi="Calibri"/>
                <w:color w:val="323232"/>
                <w:sz w:val="19"/>
              </w:rPr>
              <w:t>ự</w:t>
            </w:r>
            <w:r>
              <w:rPr>
                <w:rFonts w:ascii="Calibri" w:hAnsi="Calibri"/>
                <w:color w:val="323232"/>
                <w:sz w:val="19"/>
              </w:rPr>
              <w:t xml:space="preserve"> tìm ho</w:t>
            </w:r>
            <w:r>
              <w:rPr>
                <w:rFonts w:ascii="Calibri" w:hAnsi="Calibri"/>
                <w:color w:val="323232"/>
                <w:sz w:val="19"/>
              </w:rPr>
              <w:t>ặ</w:t>
            </w:r>
            <w:r>
              <w:rPr>
                <w:rFonts w:ascii="Calibri" w:hAnsi="Calibri"/>
                <w:color w:val="323232"/>
                <w:sz w:val="19"/>
              </w:rPr>
              <w:t>c khoa b</w:t>
            </w:r>
            <w:r>
              <w:rPr>
                <w:rFonts w:ascii="Calibri" w:hAnsi="Calibri"/>
                <w:color w:val="323232"/>
                <w:sz w:val="19"/>
              </w:rPr>
              <w:t>ố</w:t>
            </w:r>
            <w:r>
              <w:rPr>
                <w:rFonts w:ascii="Calibri" w:hAnsi="Calibri"/>
                <w:color w:val="323232"/>
                <w:sz w:val="19"/>
              </w:rPr>
              <w:t xml:space="preserve"> trí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Đa ph</w:t>
            </w:r>
            <w:r>
              <w:rPr>
                <w:rFonts w:ascii="Calibri" w:hAnsi="Calibri"/>
                <w:color w:val="323232"/>
                <w:sz w:val="19"/>
              </w:rPr>
              <w:t>ầ</w:t>
            </w:r>
            <w:r>
              <w:rPr>
                <w:rFonts w:ascii="Calibri" w:hAnsi="Calibri"/>
                <w:color w:val="323232"/>
                <w:sz w:val="19"/>
              </w:rPr>
              <w:t>n SV ch</w:t>
            </w:r>
            <w:r>
              <w:rPr>
                <w:rFonts w:ascii="Calibri" w:hAnsi="Calibri"/>
                <w:color w:val="323232"/>
                <w:sz w:val="19"/>
              </w:rPr>
              <w:t>ủ</w:t>
            </w:r>
            <w:r>
              <w:rPr>
                <w:rFonts w:ascii="Calibri" w:hAnsi="Calibri"/>
                <w:color w:val="323232"/>
                <w:sz w:val="19"/>
              </w:rPr>
              <w:t xml:space="preserve"> đ</w:t>
            </w:r>
            <w:r>
              <w:rPr>
                <w:rFonts w:ascii="Calibri" w:hAnsi="Calibri"/>
                <w:color w:val="323232"/>
                <w:sz w:val="19"/>
              </w:rPr>
              <w:t>ộ</w:t>
            </w:r>
            <w:r>
              <w:rPr>
                <w:rFonts w:ascii="Calibri" w:hAnsi="Calibri"/>
                <w:color w:val="323232"/>
                <w:sz w:val="19"/>
              </w:rPr>
              <w:t>ng tìm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Trư</w:t>
            </w:r>
            <w:r>
              <w:rPr>
                <w:rFonts w:ascii="Calibri" w:hAnsi="Calibri"/>
                <w:color w:val="323232"/>
                <w:sz w:val="19"/>
              </w:rPr>
              <w:t>ờ</w:t>
            </w:r>
            <w:r>
              <w:rPr>
                <w:rFonts w:ascii="Calibri" w:hAnsi="Calibri"/>
                <w:color w:val="323232"/>
                <w:sz w:val="19"/>
              </w:rPr>
              <w:t>ng ký k</w:t>
            </w:r>
            <w:r>
              <w:rPr>
                <w:rFonts w:ascii="Calibri" w:hAnsi="Calibri"/>
                <w:color w:val="323232"/>
                <w:sz w:val="19"/>
              </w:rPr>
              <w:t>ế</w:t>
            </w:r>
            <w:r>
              <w:rPr>
                <w:rFonts w:ascii="Calibri" w:hAnsi="Calibri"/>
                <w:color w:val="323232"/>
                <w:sz w:val="19"/>
              </w:rPr>
              <w:t>t và phân công</w:t>
            </w:r>
          </w:p>
        </w:tc>
      </w:tr>
      <w:tr w:rsidR="00A929BA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Tính ch</w:t>
            </w:r>
            <w:r>
              <w:rPr>
                <w:rFonts w:ascii="Calibri" w:hAnsi="Calibri"/>
                <w:b/>
                <w:color w:val="003366"/>
                <w:sz w:val="19"/>
              </w:rPr>
              <w:t>ấ</w:t>
            </w:r>
            <w:r>
              <w:rPr>
                <w:rFonts w:ascii="Calibri" w:hAnsi="Calibri"/>
                <w:b/>
                <w:color w:val="003366"/>
                <w:sz w:val="19"/>
              </w:rPr>
              <w:t>t công vi</w:t>
            </w:r>
            <w:r>
              <w:rPr>
                <w:rFonts w:ascii="Calibri" w:hAnsi="Calibri"/>
                <w:b/>
                <w:color w:val="003366"/>
                <w:sz w:val="19"/>
              </w:rPr>
              <w:t>ệ</w:t>
            </w:r>
            <w:r>
              <w:rPr>
                <w:rFonts w:ascii="Calibri" w:hAnsi="Calibri"/>
                <w:b/>
                <w:color w:val="003366"/>
                <w:sz w:val="19"/>
              </w:rPr>
              <w:t>c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Quan sát, thu th</w:t>
            </w:r>
            <w:r>
              <w:rPr>
                <w:rFonts w:ascii="Calibri" w:hAnsi="Calibri"/>
                <w:color w:val="323232"/>
                <w:sz w:val="19"/>
              </w:rPr>
              <w:t>ậ</w:t>
            </w:r>
            <w:r>
              <w:rPr>
                <w:rFonts w:ascii="Calibri" w:hAnsi="Calibri"/>
                <w:color w:val="323232"/>
                <w:sz w:val="19"/>
              </w:rPr>
              <w:t>p tài li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u</w:t>
            </w:r>
          </w:p>
        </w:tc>
        <w:tc>
          <w:tcPr>
            <w:tcW w:w="244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L</w:t>
            </w:r>
            <w:r>
              <w:rPr>
                <w:rFonts w:ascii="Calibri" w:hAnsi="Calibri"/>
                <w:color w:val="323232"/>
                <w:sz w:val="19"/>
              </w:rPr>
              <w:t>ấ</w:t>
            </w:r>
            <w:r>
              <w:rPr>
                <w:rFonts w:ascii="Calibri" w:hAnsi="Calibri"/>
                <w:color w:val="323232"/>
                <w:sz w:val="19"/>
              </w:rPr>
              <w:t>y d</w:t>
            </w:r>
            <w:r>
              <w:rPr>
                <w:rFonts w:ascii="Calibri" w:hAnsi="Calibri"/>
                <w:color w:val="323232"/>
                <w:sz w:val="19"/>
              </w:rPr>
              <w:t>ữ</w:t>
            </w:r>
            <w:r>
              <w:rPr>
                <w:rFonts w:ascii="Calibri" w:hAnsi="Calibri"/>
                <w:color w:val="323232"/>
                <w:sz w:val="19"/>
              </w:rPr>
              <w:t xml:space="preserve"> li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u làm khóa lu</w:t>
            </w:r>
            <w:r>
              <w:rPr>
                <w:rFonts w:ascii="Calibri" w:hAnsi="Calibri"/>
                <w:color w:val="323232"/>
                <w:sz w:val="19"/>
              </w:rPr>
              <w:t>ậ</w:t>
            </w:r>
            <w:r>
              <w:rPr>
                <w:rFonts w:ascii="Calibri" w:hAnsi="Calibri"/>
                <w:color w:val="323232"/>
                <w:sz w:val="19"/>
              </w:rPr>
              <w:t>n</w:t>
            </w:r>
          </w:p>
        </w:tc>
        <w:tc>
          <w:tcPr>
            <w:tcW w:w="2592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 xml:space="preserve">Làm </w:t>
            </w:r>
            <w:r>
              <w:rPr>
                <w:rFonts w:ascii="Calibri" w:hAnsi="Calibri"/>
                <w:color w:val="323232"/>
                <w:sz w:val="19"/>
              </w:rPr>
              <w:t>vi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c th</w:t>
            </w:r>
            <w:r>
              <w:rPr>
                <w:rFonts w:ascii="Calibri" w:hAnsi="Calibri"/>
                <w:color w:val="323232"/>
                <w:sz w:val="19"/>
              </w:rPr>
              <w:t>ự</w:t>
            </w:r>
            <w:r>
              <w:rPr>
                <w:rFonts w:ascii="Calibri" w:hAnsi="Calibri"/>
                <w:color w:val="323232"/>
                <w:sz w:val="19"/>
              </w:rPr>
              <w:t>c t</w:t>
            </w:r>
            <w:r>
              <w:rPr>
                <w:rFonts w:ascii="Calibri" w:hAnsi="Calibri"/>
                <w:color w:val="323232"/>
                <w:sz w:val="19"/>
              </w:rPr>
              <w:t>ế</w:t>
            </w:r>
            <w:r>
              <w:rPr>
                <w:rFonts w:ascii="Calibri" w:hAnsi="Calibri"/>
                <w:color w:val="323232"/>
                <w:sz w:val="19"/>
              </w:rPr>
              <w:t xml:space="preserve"> như nhân viên</w:t>
            </w:r>
          </w:p>
        </w:tc>
      </w:tr>
      <w:tr w:rsidR="00A929B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Đánh giá k</w:t>
            </w:r>
            <w:r>
              <w:rPr>
                <w:rFonts w:ascii="Calibri" w:hAnsi="Calibri"/>
                <w:b/>
                <w:color w:val="003366"/>
                <w:sz w:val="19"/>
              </w:rPr>
              <w:t>ế</w:t>
            </w:r>
            <w:r>
              <w:rPr>
                <w:rFonts w:ascii="Calibri" w:hAnsi="Calibri"/>
                <w:b/>
                <w:color w:val="003366"/>
                <w:sz w:val="19"/>
              </w:rPr>
              <w:t>t qu</w:t>
            </w:r>
            <w:r>
              <w:rPr>
                <w:rFonts w:ascii="Calibri" w:hAnsi="Calibri"/>
                <w:b/>
                <w:color w:val="003366"/>
                <w:sz w:val="19"/>
              </w:rPr>
              <w:t>ả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Gi</w:t>
            </w:r>
            <w:r>
              <w:rPr>
                <w:rFonts w:ascii="Calibri" w:hAnsi="Calibri"/>
                <w:color w:val="323232"/>
                <w:sz w:val="19"/>
              </w:rPr>
              <w:t>ả</w:t>
            </w:r>
            <w:r>
              <w:rPr>
                <w:rFonts w:ascii="Calibri" w:hAnsi="Calibri"/>
                <w:color w:val="323232"/>
                <w:sz w:val="19"/>
              </w:rPr>
              <w:t>ng viên ch</w:t>
            </w:r>
            <w:r>
              <w:rPr>
                <w:rFonts w:ascii="Calibri" w:hAnsi="Calibri"/>
                <w:color w:val="323232"/>
                <w:sz w:val="19"/>
              </w:rPr>
              <w:t>ấ</w:t>
            </w:r>
            <w:r>
              <w:rPr>
                <w:rFonts w:ascii="Calibri" w:hAnsi="Calibri"/>
                <w:color w:val="323232"/>
                <w:sz w:val="19"/>
              </w:rPr>
              <w:t>m báo cáo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Gi</w:t>
            </w:r>
            <w:r>
              <w:rPr>
                <w:rFonts w:ascii="Calibri" w:hAnsi="Calibri"/>
                <w:color w:val="323232"/>
                <w:sz w:val="19"/>
              </w:rPr>
              <w:t>ả</w:t>
            </w:r>
            <w:r>
              <w:rPr>
                <w:rFonts w:ascii="Calibri" w:hAnsi="Calibri"/>
                <w:color w:val="323232"/>
                <w:sz w:val="19"/>
              </w:rPr>
              <w:t>ng viên trư</w:t>
            </w:r>
            <w:r>
              <w:rPr>
                <w:rFonts w:ascii="Calibri" w:hAnsi="Calibri"/>
                <w:color w:val="323232"/>
                <w:sz w:val="19"/>
              </w:rPr>
              <w:t>ờ</w:t>
            </w:r>
            <w:r>
              <w:rPr>
                <w:rFonts w:ascii="Calibri" w:hAnsi="Calibri"/>
                <w:color w:val="323232"/>
                <w:sz w:val="19"/>
              </w:rPr>
              <w:t>ng ch</w:t>
            </w:r>
            <w:r>
              <w:rPr>
                <w:rFonts w:ascii="Calibri" w:hAnsi="Calibri"/>
                <w:color w:val="323232"/>
                <w:sz w:val="19"/>
              </w:rPr>
              <w:t>ấ</w:t>
            </w:r>
            <w:r>
              <w:rPr>
                <w:rFonts w:ascii="Calibri" w:hAnsi="Calibri"/>
                <w:color w:val="323232"/>
                <w:sz w:val="19"/>
              </w:rPr>
              <w:t>m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29BA" w:rsidRDefault="0002077D">
            <w:pPr>
              <w:spacing w:after="0"/>
            </w:pPr>
            <w:r>
              <w:rPr>
                <w:rFonts w:ascii="Calibri" w:hAnsi="Calibri"/>
                <w:color w:val="323232"/>
                <w:sz w:val="19"/>
              </w:rPr>
              <w:t>Doanh nghi</w:t>
            </w:r>
            <w:r>
              <w:rPr>
                <w:rFonts w:ascii="Calibri" w:hAnsi="Calibri"/>
                <w:color w:val="323232"/>
                <w:sz w:val="19"/>
              </w:rPr>
              <w:t>ệ</w:t>
            </w:r>
            <w:r>
              <w:rPr>
                <w:rFonts w:ascii="Calibri" w:hAnsi="Calibri"/>
                <w:color w:val="323232"/>
                <w:sz w:val="19"/>
              </w:rPr>
              <w:t>p ch</w:t>
            </w:r>
            <w:r>
              <w:rPr>
                <w:rFonts w:ascii="Calibri" w:hAnsi="Calibri"/>
                <w:color w:val="323232"/>
                <w:sz w:val="19"/>
              </w:rPr>
              <w:t>ấ</w:t>
            </w:r>
            <w:r>
              <w:rPr>
                <w:rFonts w:ascii="Calibri" w:hAnsi="Calibri"/>
                <w:color w:val="323232"/>
                <w:sz w:val="19"/>
              </w:rPr>
              <w:t>m thang 100</w:t>
            </w:r>
          </w:p>
        </w:tc>
      </w:tr>
    </w:tbl>
    <w:p w:rsidR="00A929BA" w:rsidRDefault="00A929BA">
      <w:pPr>
        <w:spacing w:after="120"/>
      </w:pP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47: Cơ c</w:t>
      </w:r>
      <w:r>
        <w:rPr>
          <w:rFonts w:ascii="Calibri" w:hAnsi="Calibri"/>
          <w:b/>
          <w:color w:val="003366"/>
          <w:sz w:val="23"/>
        </w:rPr>
        <w:t>ấ</w:t>
      </w:r>
      <w:r>
        <w:rPr>
          <w:rFonts w:ascii="Calibri" w:hAnsi="Calibri"/>
          <w:b/>
          <w:color w:val="003366"/>
          <w:sz w:val="23"/>
        </w:rPr>
        <w:t>u đánh giá đi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m HKDN và yêu c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u vi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t báo cáo th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Cơ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u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m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(thang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100) do cán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lý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đánh giá: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Chuyên môn công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c: 40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năng làm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: 30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Thái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, tác phong và k</w:t>
      </w:r>
      <w:r>
        <w:rPr>
          <w:rFonts w:ascii="Calibri" w:hAnsi="Calibri"/>
          <w:color w:val="323232"/>
          <w:sz w:val="21"/>
        </w:rPr>
        <w:t>ỷ</w:t>
      </w:r>
      <w:r>
        <w:rPr>
          <w:rFonts w:ascii="Calibri" w:hAnsi="Calibri"/>
          <w:color w:val="323232"/>
          <w:sz w:val="21"/>
        </w:rPr>
        <w:t xml:space="preserve">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lao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ng: 30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Yêu c</w:t>
      </w:r>
      <w:r>
        <w:rPr>
          <w:rFonts w:ascii="Calibri" w:hAnsi="Calibri"/>
          <w:b/>
          <w:color w:val="222222"/>
          <w:sz w:val="21"/>
        </w:rPr>
        <w:t>ầ</w:t>
      </w:r>
      <w:r>
        <w:rPr>
          <w:rFonts w:ascii="Calibri" w:hAnsi="Calibri"/>
          <w:b/>
          <w:color w:val="222222"/>
          <w:sz w:val="21"/>
        </w:rPr>
        <w:t>u báo cáo:</w:t>
      </w:r>
      <w:r>
        <w:rPr>
          <w:rFonts w:ascii="Calibri" w:hAnsi="Calibri"/>
          <w:color w:val="323232"/>
          <w:sz w:val="21"/>
        </w:rPr>
        <w:t xml:space="preserve"> Cu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 báo cáo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HKDN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có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dài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35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40 trang (tùy chuyên ngành), tuâ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u nghiên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u khoa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và quy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trích d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ngu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 tài li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X</w:t>
      </w:r>
      <w:r>
        <w:rPr>
          <w:rFonts w:ascii="Calibri" w:hAnsi="Calibri"/>
          <w:b/>
          <w:color w:val="222222"/>
          <w:sz w:val="21"/>
        </w:rPr>
        <w:t>ử</w:t>
      </w:r>
      <w:r>
        <w:rPr>
          <w:rFonts w:ascii="Calibri" w:hAnsi="Calibri"/>
          <w:b/>
          <w:color w:val="222222"/>
          <w:sz w:val="21"/>
        </w:rPr>
        <w:t xml:space="preserve"> lý v</w:t>
      </w:r>
      <w:r>
        <w:rPr>
          <w:rFonts w:ascii="Calibri" w:hAnsi="Calibri"/>
          <w:b/>
          <w:color w:val="222222"/>
          <w:sz w:val="21"/>
        </w:rPr>
        <w:t>ắ</w:t>
      </w:r>
      <w:r>
        <w:rPr>
          <w:rFonts w:ascii="Calibri" w:hAnsi="Calibri"/>
          <w:b/>
          <w:color w:val="222222"/>
          <w:sz w:val="21"/>
        </w:rPr>
        <w:t>ng m</w:t>
      </w:r>
      <w:r>
        <w:rPr>
          <w:rFonts w:ascii="Calibri" w:hAnsi="Calibri"/>
          <w:b/>
          <w:color w:val="222222"/>
          <w:sz w:val="21"/>
        </w:rPr>
        <w:t>ặ</w:t>
      </w:r>
      <w:r>
        <w:rPr>
          <w:rFonts w:ascii="Calibri" w:hAnsi="Calibri"/>
          <w:b/>
          <w:color w:val="222222"/>
          <w:sz w:val="21"/>
        </w:rPr>
        <w:t>t:</w:t>
      </w:r>
      <w:r>
        <w:rPr>
          <w:rFonts w:ascii="Calibri" w:hAnsi="Calibri"/>
          <w:color w:val="323232"/>
          <w:sz w:val="21"/>
        </w:rPr>
        <w:t xml:space="preserve"> Sinh viên làm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theo k</w:t>
      </w:r>
      <w:r>
        <w:rPr>
          <w:rFonts w:ascii="Calibri" w:hAnsi="Calibri"/>
          <w:color w:val="323232"/>
          <w:sz w:val="21"/>
        </w:rPr>
        <w:t>ỷ</w:t>
      </w:r>
      <w:r>
        <w:rPr>
          <w:rFonts w:ascii="Calibri" w:hAnsi="Calibri"/>
          <w:color w:val="323232"/>
          <w:sz w:val="21"/>
        </w:rPr>
        <w:t xml:space="preserve">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lao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công ty. V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ng m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t 1 bu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i không phép có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p/lương,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đánh giá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đánh r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t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HKDN. 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có lý do b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kh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kháng,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làm đơn và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Leader cùng GVHD phê duy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48: Sinh viên t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 xml:space="preserve"> tìm đư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c nơi th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ngoài danh sách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thì x</w:t>
      </w:r>
      <w:r>
        <w:rPr>
          <w:rFonts w:ascii="Calibri" w:hAnsi="Calibri"/>
          <w:b/>
          <w:color w:val="003366"/>
          <w:sz w:val="23"/>
        </w:rPr>
        <w:t>ử</w:t>
      </w:r>
      <w:r>
        <w:rPr>
          <w:rFonts w:ascii="Calibri" w:hAnsi="Calibri"/>
          <w:b/>
          <w:color w:val="003366"/>
          <w:sz w:val="23"/>
        </w:rPr>
        <w:t xml:space="preserve"> lý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phép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1 trong 2 phương án: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Phương án 1 (Kê khai Form):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y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thông tin </w:t>
      </w:r>
      <w:r>
        <w:rPr>
          <w:rFonts w:ascii="Calibri" w:hAnsi="Calibri"/>
          <w:color w:val="323232"/>
          <w:sz w:val="21"/>
        </w:rPr>
        <w:t>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vào form đăng ký ch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(g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m: Tên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p, lĩnh v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ng,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a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s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>, website, mô t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công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c,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 xml:space="preserve"> tên và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ngư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trách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n).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lastRenderedPageBreak/>
        <w:t>Phương án 2 (Xin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gi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 có d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u m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c):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</w:t>
      </w:r>
      <w:r>
        <w:rPr>
          <w:rFonts w:ascii="Calibri" w:hAnsi="Calibri"/>
          <w:color w:val="323232"/>
          <w:sz w:val="21"/>
        </w:rPr>
        <w:t>+ T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gi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i: daotao.ut.edu.vn/bm-giay-gioi-thieu-thuc-tap/.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 xml:space="preserve">  +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chính xác thông tin cá nhân và thông tin công ty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 xml:space="preserve">  + Kèm theo email/văn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p, mang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ki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duy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 và ký đóng d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u m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49: Đi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>u ki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đư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c mi</w:t>
      </w:r>
      <w:r>
        <w:rPr>
          <w:rFonts w:ascii="Calibri" w:hAnsi="Calibri"/>
          <w:b/>
          <w:color w:val="003366"/>
          <w:sz w:val="23"/>
        </w:rPr>
        <w:t>ễ</w:t>
      </w:r>
      <w:r>
        <w:rPr>
          <w:rFonts w:ascii="Calibri" w:hAnsi="Calibri"/>
          <w:b/>
          <w:color w:val="003366"/>
          <w:sz w:val="23"/>
        </w:rPr>
        <w:t>n đi HKDN và làm báo cáo th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riêng?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đang làm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bên ngoài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Nhà</w:t>
      </w:r>
      <w:r>
        <w:rPr>
          <w:rFonts w:ascii="Calibri" w:hAnsi="Calibri"/>
          <w:color w:val="323232"/>
          <w:sz w:val="21"/>
        </w:rPr>
        <w:t xml:space="preserve">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xem xét mi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n đi HKDN 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u đáp 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2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Có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 Lao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(nhân viên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c)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3 tháng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Có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tham gia đóng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Xã 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(BHXH)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3 tháng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Lưu ý quan tr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 xml:space="preserve">ng: Sinh </w:t>
      </w:r>
      <w:r>
        <w:rPr>
          <w:rFonts w:ascii="Calibri" w:hAnsi="Calibri"/>
          <w:color w:val="323232"/>
          <w:sz w:val="21"/>
        </w:rPr>
        <w:t>viên v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vi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và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cu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 Báo cáo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chuyên môn vi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chính công ty mình đang làm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50: Th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i gian ch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 xml:space="preserve"> đi HKDN là bao lâu và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sao chưa có l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>ch đã lên công n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Th</w:t>
      </w:r>
      <w:r>
        <w:rPr>
          <w:rFonts w:ascii="Calibri" w:hAnsi="Calibri"/>
          <w:b/>
          <w:color w:val="222222"/>
          <w:sz w:val="21"/>
        </w:rPr>
        <w:t>ờ</w:t>
      </w:r>
      <w:r>
        <w:rPr>
          <w:rFonts w:ascii="Calibri" w:hAnsi="Calibri"/>
          <w:b/>
          <w:color w:val="222222"/>
          <w:sz w:val="21"/>
        </w:rPr>
        <w:t>i gian ch</w:t>
      </w:r>
      <w:r>
        <w:rPr>
          <w:rFonts w:ascii="Calibri" w:hAnsi="Calibri"/>
          <w:b/>
          <w:color w:val="222222"/>
          <w:sz w:val="21"/>
        </w:rPr>
        <w:t>ờ</w:t>
      </w:r>
      <w:r>
        <w:rPr>
          <w:rFonts w:ascii="Calibri" w:hAnsi="Calibri"/>
          <w:b/>
          <w:color w:val="222222"/>
          <w:sz w:val="21"/>
        </w:rPr>
        <w:t xml:space="preserve"> phân công:</w:t>
      </w:r>
      <w:r>
        <w:rPr>
          <w:rFonts w:ascii="Calibri" w:hAnsi="Calibri"/>
          <w:color w:val="323232"/>
          <w:sz w:val="21"/>
        </w:rPr>
        <w:t xml:space="preserve"> Sau khi đăng ký,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lúc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 xml:space="preserve"> khi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đi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có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kéo dài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vài tu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vài tháng tùy thu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vào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xét tuy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tác.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V</w:t>
      </w:r>
      <w:r>
        <w:rPr>
          <w:rFonts w:ascii="Calibri" w:hAnsi="Calibri"/>
          <w:b/>
          <w:color w:val="222222"/>
          <w:sz w:val="21"/>
        </w:rPr>
        <w:t>ề</w:t>
      </w:r>
      <w:r>
        <w:rPr>
          <w:rFonts w:ascii="Calibri" w:hAnsi="Calibri"/>
          <w:b/>
          <w:color w:val="222222"/>
          <w:sz w:val="21"/>
        </w:rPr>
        <w:t xml:space="preserve"> công n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 xml:space="preserve">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phí:</w:t>
      </w:r>
      <w:r>
        <w:rPr>
          <w:rFonts w:ascii="Calibri" w:hAnsi="Calibri"/>
          <w:color w:val="323232"/>
          <w:sz w:val="21"/>
        </w:rPr>
        <w:t xml:space="preserve"> Khi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danh sách m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HKDN,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portal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tính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và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cô</w:t>
      </w:r>
      <w:r>
        <w:rPr>
          <w:rFonts w:ascii="Calibri" w:hAnsi="Calibri"/>
          <w:color w:val="323232"/>
          <w:sz w:val="21"/>
        </w:rPr>
        <w:t>ng n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.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đi làm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do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s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p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nên portal có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chưa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khóa bi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u. Sinh viên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hoàn thành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đúng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n, 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không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g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ch tên kh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>i l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p và 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y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HKDN.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51: R</w:t>
      </w:r>
      <w:r>
        <w:rPr>
          <w:rFonts w:ascii="Calibri" w:hAnsi="Calibri"/>
          <w:b/>
          <w:color w:val="003366"/>
          <w:sz w:val="23"/>
        </w:rPr>
        <w:t>ớ</w:t>
      </w:r>
      <w:r>
        <w:rPr>
          <w:rFonts w:ascii="Calibri" w:hAnsi="Calibri"/>
          <w:b/>
          <w:color w:val="003366"/>
          <w:sz w:val="23"/>
        </w:rPr>
        <w:t>t Th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 t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t nghi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p (TTTN) nhưng</w:t>
      </w:r>
      <w:r>
        <w:rPr>
          <w:rFonts w:ascii="Calibri" w:hAnsi="Calibri"/>
          <w:b/>
          <w:color w:val="003366"/>
          <w:sz w:val="23"/>
        </w:rPr>
        <w:t xml:space="preserve"> đang đi HKDN thì có ph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i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l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TTTN không?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nguyên t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c, hoàn thành HKDN không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xóa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không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môn TTTN 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đó.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Sinh viên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Văn phòng Khoa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lý ngành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ki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tra c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xem chương trình khu</w:t>
      </w:r>
      <w:r>
        <w:rPr>
          <w:rFonts w:ascii="Calibri" w:hAnsi="Calibri"/>
          <w:color w:val="323232"/>
          <w:sz w:val="21"/>
        </w:rPr>
        <w:t>ng có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công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HKDN thay th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cho TTTN hay không. 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không có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thay th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, sinh viên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đăng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TTTN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ra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52: Mô hình th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>c 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HKDN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Thư vi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UTH di</w:t>
      </w:r>
      <w:r>
        <w:rPr>
          <w:rFonts w:ascii="Calibri" w:hAnsi="Calibri"/>
          <w:b/>
          <w:color w:val="003366"/>
          <w:sz w:val="23"/>
        </w:rPr>
        <w:t>ễ</w:t>
      </w:r>
      <w:r>
        <w:rPr>
          <w:rFonts w:ascii="Calibri" w:hAnsi="Calibri"/>
          <w:b/>
          <w:color w:val="003366"/>
          <w:sz w:val="23"/>
        </w:rPr>
        <w:t>n ra như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Tu</w:t>
      </w:r>
      <w:r>
        <w:rPr>
          <w:rFonts w:ascii="Calibri" w:hAnsi="Calibri"/>
          <w:b/>
          <w:color w:val="222222"/>
          <w:sz w:val="21"/>
        </w:rPr>
        <w:t>ầ</w:t>
      </w:r>
      <w:r>
        <w:rPr>
          <w:rFonts w:ascii="Calibri" w:hAnsi="Calibri"/>
          <w:b/>
          <w:color w:val="222222"/>
          <w:sz w:val="21"/>
        </w:rPr>
        <w:t>n</w:t>
      </w:r>
      <w:r>
        <w:rPr>
          <w:rFonts w:ascii="Calibri" w:hAnsi="Calibri"/>
          <w:b/>
          <w:color w:val="222222"/>
          <w:sz w:val="21"/>
        </w:rPr>
        <w:t xml:space="preserve"> đ</w:t>
      </w:r>
      <w:r>
        <w:rPr>
          <w:rFonts w:ascii="Calibri" w:hAnsi="Calibri"/>
          <w:b/>
          <w:color w:val="222222"/>
          <w:sz w:val="21"/>
        </w:rPr>
        <w:t>ầ</w:t>
      </w:r>
      <w:r>
        <w:rPr>
          <w:rFonts w:ascii="Calibri" w:hAnsi="Calibri"/>
          <w:b/>
          <w:color w:val="222222"/>
          <w:sz w:val="21"/>
        </w:rPr>
        <w:t>u tiên:</w:t>
      </w:r>
      <w:r>
        <w:rPr>
          <w:rFonts w:ascii="Calibri" w:hAnsi="Calibri"/>
          <w:color w:val="323232"/>
          <w:sz w:val="21"/>
        </w:rPr>
        <w:t xml:space="preserve"> Tìm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s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thành l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thư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n, quy ch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v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hành và các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tr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thông tin thư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Giai đo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n ti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p theo:</w:t>
      </w:r>
      <w:r>
        <w:rPr>
          <w:rFonts w:ascii="Calibri" w:hAnsi="Calibri"/>
          <w:color w:val="323232"/>
          <w:sz w:val="21"/>
        </w:rPr>
        <w:t xml:space="preserve"> Tri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khai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án chuyên môn nhóm (Leader đăng ký ch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và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cương chi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GVHD phê duy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 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khi ch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y</w:t>
      </w:r>
      <w:r>
        <w:rPr>
          <w:rFonts w:ascii="Calibri" w:hAnsi="Calibri"/>
          <w:color w:val="323232"/>
          <w:sz w:val="21"/>
        </w:rPr>
        <w:t xml:space="preserve"> project).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Công tác h</w:t>
      </w:r>
      <w:r>
        <w:rPr>
          <w:rFonts w:ascii="Calibri" w:hAnsi="Calibri"/>
          <w:b/>
          <w:color w:val="222222"/>
          <w:sz w:val="21"/>
        </w:rPr>
        <w:t>ỗ</w:t>
      </w:r>
      <w:r>
        <w:rPr>
          <w:rFonts w:ascii="Calibri" w:hAnsi="Calibri"/>
          <w:b/>
          <w:color w:val="222222"/>
          <w:sz w:val="21"/>
        </w:rPr>
        <w:t xml:space="preserve"> tr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: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phòng tài li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u,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ph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cơ s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>, h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công tác coi thi theo phân công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GVHD.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Ưu tiên x</w:t>
      </w:r>
      <w:r>
        <w:rPr>
          <w:rFonts w:ascii="Calibri" w:hAnsi="Calibri"/>
          <w:b/>
          <w:color w:val="222222"/>
          <w:sz w:val="21"/>
        </w:rPr>
        <w:t>ế</w:t>
      </w:r>
      <w:r>
        <w:rPr>
          <w:rFonts w:ascii="Calibri" w:hAnsi="Calibri"/>
          <w:b/>
          <w:color w:val="222222"/>
          <w:sz w:val="21"/>
        </w:rPr>
        <w:t>p l</w:t>
      </w:r>
      <w:r>
        <w:rPr>
          <w:rFonts w:ascii="Calibri" w:hAnsi="Calibri"/>
          <w:b/>
          <w:color w:val="222222"/>
          <w:sz w:val="21"/>
        </w:rPr>
        <w:t>ị</w:t>
      </w:r>
      <w:r>
        <w:rPr>
          <w:rFonts w:ascii="Calibri" w:hAnsi="Calibri"/>
          <w:b/>
          <w:color w:val="222222"/>
          <w:sz w:val="21"/>
        </w:rPr>
        <w:t>ch khi b</w:t>
      </w:r>
      <w:r>
        <w:rPr>
          <w:rFonts w:ascii="Calibri" w:hAnsi="Calibri"/>
          <w:b/>
          <w:color w:val="222222"/>
          <w:sz w:val="21"/>
        </w:rPr>
        <w:t>ị</w:t>
      </w:r>
      <w:r>
        <w:rPr>
          <w:rFonts w:ascii="Calibri" w:hAnsi="Calibri"/>
          <w:b/>
          <w:color w:val="222222"/>
          <w:sz w:val="21"/>
        </w:rPr>
        <w:t xml:space="preserve"> trùng: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lý thuy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→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chuyên môn ngoài doanh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→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t xu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b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kh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kháng →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tr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HKDN</w:t>
      </w:r>
      <w:r>
        <w:rPr>
          <w:rFonts w:ascii="Calibri" w:hAnsi="Calibri"/>
          <w:color w:val="323232"/>
          <w:sz w:val="21"/>
        </w:rPr>
        <w:t xml:space="preserve"> Thư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53: Khái ni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m Đ</w:t>
      </w:r>
      <w:r>
        <w:rPr>
          <w:rFonts w:ascii="Calibri" w:hAnsi="Calibri"/>
          <w:b/>
          <w:color w:val="003366"/>
          <w:sz w:val="23"/>
        </w:rPr>
        <w:t>ồ</w:t>
      </w:r>
      <w:r>
        <w:rPr>
          <w:rFonts w:ascii="Calibri" w:hAnsi="Calibri"/>
          <w:b/>
          <w:color w:val="003366"/>
          <w:sz w:val="23"/>
        </w:rPr>
        <w:t xml:space="preserve"> án môn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và Khóa lu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n t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t nghi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p?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</w:t>
      </w:r>
      <w:r>
        <w:rPr>
          <w:rFonts w:ascii="Calibri" w:hAnsi="Calibri"/>
          <w:b/>
          <w:color w:val="222222"/>
          <w:sz w:val="21"/>
        </w:rPr>
        <w:t>ồ</w:t>
      </w:r>
      <w:r>
        <w:rPr>
          <w:rFonts w:ascii="Calibri" w:hAnsi="Calibri"/>
          <w:b/>
          <w:color w:val="222222"/>
          <w:sz w:val="21"/>
        </w:rPr>
        <w:t xml:space="preserve"> án môn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c:</w:t>
      </w:r>
      <w:r>
        <w:rPr>
          <w:rFonts w:ascii="Calibri" w:hAnsi="Calibri"/>
          <w:color w:val="323232"/>
          <w:sz w:val="21"/>
        </w:rPr>
        <w:t xml:space="preserve"> Là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chuyên môn giúp sinh viên v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ng lý thuy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, tính toán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pháp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thu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ch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s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ph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m dư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s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hư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ng d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n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viên;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t </w:t>
      </w:r>
      <w:r>
        <w:rPr>
          <w:rFonts w:ascii="Calibri" w:hAnsi="Calibri"/>
          <w:color w:val="323232"/>
          <w:sz w:val="21"/>
        </w:rPr>
        <w:t>thúc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thuy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minh và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v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viên.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lastRenderedPageBreak/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Khóa lu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n t</w:t>
      </w:r>
      <w:r>
        <w:rPr>
          <w:rFonts w:ascii="Calibri" w:hAnsi="Calibri"/>
          <w:b/>
          <w:color w:val="222222"/>
          <w:sz w:val="21"/>
        </w:rPr>
        <w:t>ố</w:t>
      </w:r>
      <w:r>
        <w:rPr>
          <w:rFonts w:ascii="Calibri" w:hAnsi="Calibri"/>
          <w:b/>
          <w:color w:val="222222"/>
          <w:sz w:val="21"/>
        </w:rPr>
        <w:t>t nghi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p: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nghiên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u chuyên sâu cu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khóa, sinh viên th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c 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tài hoàn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nh và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v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i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m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p. Sinh viên không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làm khóa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đăng </w:t>
      </w:r>
      <w:r>
        <w:rPr>
          <w:rFonts w:ascii="Calibri" w:hAnsi="Calibri"/>
          <w:color w:val="323232"/>
          <w:sz w:val="21"/>
        </w:rPr>
        <w:t>ký các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thay th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theo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khoa.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54: Chuy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n ngành đào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o có ph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i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l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các môn đ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cương không?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Không nh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thi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toàn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các môn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cương.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Các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 xml:space="preserve">c sinh viên đã hoàn thành 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ngành cũ có cùng mã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 xml:space="preserve">n </w:t>
      </w:r>
      <w:r>
        <w:rPr>
          <w:rFonts w:ascii="Calibri" w:hAnsi="Calibri"/>
          <w:color w:val="323232"/>
          <w:sz w:val="21"/>
        </w:rPr>
        <w:t>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công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là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tương đương/thay th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lưu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Sinh viên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đăng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sung các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chưa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các môn chuyên ngành đ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thù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ngành m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i. Sinh viên 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chi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</w:t>
      </w:r>
      <w:r>
        <w:rPr>
          <w:rFonts w:ascii="Calibri" w:hAnsi="Calibri"/>
          <w:color w:val="323232"/>
          <w:sz w:val="21"/>
        </w:rPr>
        <w:t xml:space="preserve">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55: Mu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n chuy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>n sang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đ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khác thì c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n chu</w:t>
      </w:r>
      <w:r>
        <w:rPr>
          <w:rFonts w:ascii="Calibri" w:hAnsi="Calibri"/>
          <w:b/>
          <w:color w:val="003366"/>
          <w:sz w:val="23"/>
        </w:rPr>
        <w:t>ẩ</w:t>
      </w:r>
      <w:r>
        <w:rPr>
          <w:rFonts w:ascii="Calibri" w:hAnsi="Calibri"/>
          <w:b/>
          <w:color w:val="003366"/>
          <w:sz w:val="23"/>
        </w:rPr>
        <w:t>n b</w:t>
      </w:r>
      <w:r>
        <w:rPr>
          <w:rFonts w:ascii="Calibri" w:hAnsi="Calibri"/>
          <w:b/>
          <w:color w:val="003366"/>
          <w:sz w:val="23"/>
        </w:rPr>
        <w:t>ị</w:t>
      </w:r>
      <w:r>
        <w:rPr>
          <w:rFonts w:ascii="Calibri" w:hAnsi="Calibri"/>
          <w:b/>
          <w:color w:val="003366"/>
          <w:sz w:val="23"/>
        </w:rPr>
        <w:t xml:space="preserve"> th</w:t>
      </w:r>
      <w:r>
        <w:rPr>
          <w:rFonts w:ascii="Calibri" w:hAnsi="Calibri"/>
          <w:b/>
          <w:color w:val="003366"/>
          <w:sz w:val="23"/>
        </w:rPr>
        <w:t>ủ</w:t>
      </w:r>
      <w:r>
        <w:rPr>
          <w:rFonts w:ascii="Calibri" w:hAnsi="Calibri"/>
          <w:b/>
          <w:color w:val="003366"/>
          <w:sz w:val="23"/>
        </w:rPr>
        <w:t xml:space="preserve"> t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>c gì?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1: </w:t>
      </w:r>
      <w:r>
        <w:rPr>
          <w:rFonts w:ascii="Calibri" w:hAnsi="Calibri"/>
          <w:color w:val="323232"/>
          <w:sz w:val="21"/>
        </w:rPr>
        <w:t>Liên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tìm 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ki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sinh viên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2: </w:t>
      </w:r>
      <w:r>
        <w:rPr>
          <w:rFonts w:ascii="Calibri" w:hAnsi="Calibri"/>
          <w:color w:val="323232"/>
          <w:sz w:val="21"/>
        </w:rPr>
        <w:t>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xin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m: Đơn xin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n </w:t>
      </w:r>
      <w:r>
        <w:rPr>
          <w:rFonts w:ascii="Calibri" w:hAnsi="Calibri"/>
          <w:color w:val="323232"/>
          <w:sz w:val="21"/>
        </w:rPr>
        <w:t>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theo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u,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tích lũy có d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u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ng,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sinh viên,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sao công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 xml:space="preserve"> và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THPT.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3: </w:t>
      </w:r>
      <w:r>
        <w:rPr>
          <w:rFonts w:ascii="Calibri" w:hAnsi="Calibri"/>
          <w:color w:val="323232"/>
          <w:sz w:val="21"/>
        </w:rPr>
        <w:t>Sau khi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m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văn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ng ý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n, mang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UTH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làm th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thôi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chuy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n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ng, thanh toán nghĩa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tài chính và rút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g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56: Đi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>u ki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và th</w:t>
      </w:r>
      <w:r>
        <w:rPr>
          <w:rFonts w:ascii="Calibri" w:hAnsi="Calibri"/>
          <w:b/>
          <w:color w:val="003366"/>
          <w:sz w:val="23"/>
        </w:rPr>
        <w:t>ủ</w:t>
      </w:r>
      <w:r>
        <w:rPr>
          <w:rFonts w:ascii="Calibri" w:hAnsi="Calibri"/>
          <w:b/>
          <w:color w:val="003366"/>
          <w:sz w:val="23"/>
        </w:rPr>
        <w:t xml:space="preserve"> t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>c đăng ký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vư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t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t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t nghi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p s</w:t>
      </w:r>
      <w:r>
        <w:rPr>
          <w:rFonts w:ascii="Calibri" w:hAnsi="Calibri"/>
          <w:b/>
          <w:color w:val="003366"/>
          <w:sz w:val="23"/>
        </w:rPr>
        <w:t>ớ</w:t>
      </w:r>
      <w:r>
        <w:rPr>
          <w:rFonts w:ascii="Calibri" w:hAnsi="Calibri"/>
          <w:b/>
          <w:color w:val="003366"/>
          <w:sz w:val="23"/>
        </w:rPr>
        <w:t>m là gì?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Th</w:t>
      </w:r>
      <w:r>
        <w:rPr>
          <w:rFonts w:ascii="Calibri" w:hAnsi="Calibri"/>
          <w:b/>
          <w:color w:val="222222"/>
          <w:sz w:val="21"/>
        </w:rPr>
        <w:t>ờ</w:t>
      </w:r>
      <w:r>
        <w:rPr>
          <w:rFonts w:ascii="Calibri" w:hAnsi="Calibri"/>
          <w:b/>
          <w:color w:val="222222"/>
          <w:sz w:val="21"/>
        </w:rPr>
        <w:t>i gian đào t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o rút ng</w:t>
      </w:r>
      <w:r>
        <w:rPr>
          <w:rFonts w:ascii="Calibri" w:hAnsi="Calibri"/>
          <w:b/>
          <w:color w:val="222222"/>
          <w:sz w:val="21"/>
        </w:rPr>
        <w:t>ắ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 ho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ch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là 4 năm; sinh viên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quy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nhưng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ng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hoàn thành khóa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không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ít hơn 3 năm.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Gi</w:t>
      </w:r>
      <w:r>
        <w:rPr>
          <w:rFonts w:ascii="Calibri" w:hAnsi="Calibri"/>
          <w:b/>
          <w:color w:val="222222"/>
          <w:sz w:val="21"/>
        </w:rPr>
        <w:t>ớ</w:t>
      </w:r>
      <w:r>
        <w:rPr>
          <w:rFonts w:ascii="Calibri" w:hAnsi="Calibri"/>
          <w:b/>
          <w:color w:val="222222"/>
          <w:sz w:val="21"/>
        </w:rPr>
        <w:t>i h</w:t>
      </w:r>
      <w:r>
        <w:rPr>
          <w:rFonts w:ascii="Calibri" w:hAnsi="Calibri"/>
          <w:b/>
          <w:color w:val="222222"/>
          <w:sz w:val="21"/>
        </w:rPr>
        <w:t>ạ</w:t>
      </w:r>
      <w:r>
        <w:rPr>
          <w:rFonts w:ascii="Calibri" w:hAnsi="Calibri"/>
          <w:b/>
          <w:color w:val="222222"/>
          <w:sz w:val="21"/>
        </w:rPr>
        <w:t>n đăng ký tín ch</w:t>
      </w:r>
      <w:r>
        <w:rPr>
          <w:rFonts w:ascii="Calibri" w:hAnsi="Calibri"/>
          <w:b/>
          <w:color w:val="222222"/>
          <w:sz w:val="21"/>
        </w:rPr>
        <w:t>ỉ</w:t>
      </w:r>
      <w:r>
        <w:rPr>
          <w:rFonts w:ascii="Calibri" w:hAnsi="Calibri"/>
          <w:b/>
          <w:color w:val="222222"/>
          <w:sz w:val="21"/>
        </w:rPr>
        <w:t xml:space="preserve">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k</w:t>
      </w:r>
      <w:r>
        <w:rPr>
          <w:rFonts w:ascii="Calibri" w:hAnsi="Calibri"/>
          <w:b/>
          <w:color w:val="222222"/>
          <w:sz w:val="21"/>
        </w:rPr>
        <w:t>ỳ</w:t>
      </w:r>
      <w:r>
        <w:rPr>
          <w:rFonts w:ascii="Calibri" w:hAnsi="Calibri"/>
          <w:b/>
          <w:color w:val="222222"/>
          <w:sz w:val="21"/>
        </w:rPr>
        <w:t xml:space="preserve"> chính:</w:t>
      </w:r>
      <w:r>
        <w:rPr>
          <w:rFonts w:ascii="Calibri" w:hAnsi="Calibri"/>
          <w:color w:val="323232"/>
          <w:sz w:val="21"/>
        </w:rPr>
        <w:t xml:space="preserve"> Sinh viên có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TBCTL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2.00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đăng ký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đa 20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/k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>; sinh viên có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dư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2.00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đa 14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>/k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Đi</w:t>
      </w:r>
      <w:r>
        <w:rPr>
          <w:rFonts w:ascii="Calibri" w:hAnsi="Calibri"/>
          <w:b/>
          <w:color w:val="222222"/>
          <w:sz w:val="21"/>
        </w:rPr>
        <w:t>ề</w:t>
      </w:r>
      <w:r>
        <w:rPr>
          <w:rFonts w:ascii="Calibri" w:hAnsi="Calibri"/>
          <w:b/>
          <w:color w:val="222222"/>
          <w:sz w:val="21"/>
        </w:rPr>
        <w:t>u ki</w:t>
      </w:r>
      <w:r>
        <w:rPr>
          <w:rFonts w:ascii="Calibri" w:hAnsi="Calibri"/>
          <w:b/>
          <w:color w:val="222222"/>
          <w:sz w:val="21"/>
        </w:rPr>
        <w:t>ệ</w:t>
      </w:r>
      <w:r>
        <w:rPr>
          <w:rFonts w:ascii="Calibri" w:hAnsi="Calibri"/>
          <w:b/>
          <w:color w:val="222222"/>
          <w:sz w:val="21"/>
        </w:rPr>
        <w:t>n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 ph</w:t>
      </w:r>
      <w:r>
        <w:rPr>
          <w:rFonts w:ascii="Calibri" w:hAnsi="Calibri"/>
          <w:b/>
          <w:color w:val="222222"/>
          <w:sz w:val="21"/>
        </w:rPr>
        <w:t>ầ</w:t>
      </w:r>
      <w:r>
        <w:rPr>
          <w:rFonts w:ascii="Calibri" w:hAnsi="Calibri"/>
          <w:b/>
          <w:color w:val="222222"/>
          <w:sz w:val="21"/>
        </w:rPr>
        <w:t>n: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đ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m hoàn thành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y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các môn tiên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t, môn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theo đúng l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trình ki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Th</w:t>
      </w:r>
      <w:r>
        <w:rPr>
          <w:rFonts w:ascii="Calibri" w:hAnsi="Calibri"/>
          <w:b/>
          <w:color w:val="222222"/>
          <w:sz w:val="21"/>
        </w:rPr>
        <w:t>ủ</w:t>
      </w:r>
      <w:r>
        <w:rPr>
          <w:rFonts w:ascii="Calibri" w:hAnsi="Calibri"/>
          <w:b/>
          <w:color w:val="222222"/>
          <w:sz w:val="21"/>
        </w:rPr>
        <w:t xml:space="preserve"> t</w:t>
      </w:r>
      <w:r>
        <w:rPr>
          <w:rFonts w:ascii="Calibri" w:hAnsi="Calibri"/>
          <w:b/>
          <w:color w:val="222222"/>
          <w:sz w:val="21"/>
        </w:rPr>
        <w:t>ụ</w:t>
      </w:r>
      <w:r>
        <w:rPr>
          <w:rFonts w:ascii="Calibri" w:hAnsi="Calibri"/>
          <w:b/>
          <w:color w:val="222222"/>
          <w:sz w:val="21"/>
        </w:rPr>
        <w:t>c:</w:t>
      </w:r>
      <w:r>
        <w:rPr>
          <w:rFonts w:ascii="Calibri" w:hAnsi="Calibri"/>
          <w:color w:val="323232"/>
          <w:sz w:val="21"/>
        </w:rPr>
        <w:t xml:space="preserve"> Làm đơn đăng ký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g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>i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Trung tâm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thư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xuyên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phê duy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t m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quy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n đăng ký thêm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57: Th</w:t>
      </w:r>
      <w:r>
        <w:rPr>
          <w:rFonts w:ascii="Calibri" w:hAnsi="Calibri"/>
          <w:b/>
          <w:color w:val="003366"/>
          <w:sz w:val="23"/>
        </w:rPr>
        <w:t>ủ</w:t>
      </w:r>
      <w:r>
        <w:rPr>
          <w:rFonts w:ascii="Calibri" w:hAnsi="Calibri"/>
          <w:b/>
          <w:color w:val="003366"/>
          <w:sz w:val="23"/>
        </w:rPr>
        <w:t xml:space="preserve"> t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 xml:space="preserve">c xin </w:t>
      </w:r>
      <w:r>
        <w:rPr>
          <w:rFonts w:ascii="Calibri" w:hAnsi="Calibri"/>
          <w:b/>
          <w:color w:val="003366"/>
          <w:sz w:val="23"/>
        </w:rPr>
        <w:t>ngh</w:t>
      </w:r>
      <w:r>
        <w:rPr>
          <w:rFonts w:ascii="Calibri" w:hAnsi="Calibri"/>
          <w:b/>
          <w:color w:val="003366"/>
          <w:sz w:val="23"/>
        </w:rPr>
        <w:t>ỉ</w:t>
      </w:r>
      <w:r>
        <w:rPr>
          <w:rFonts w:ascii="Calibri" w:hAnsi="Calibri"/>
          <w:b/>
          <w:color w:val="003366"/>
          <w:sz w:val="23"/>
        </w:rPr>
        <w:t xml:space="preserve">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m th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i (b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o lưu k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>t qu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 xml:space="preserve">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t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p)?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phép ngh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m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và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o lưu các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đã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D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 trong các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thi hành nghĩa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quân s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công an nhân dân.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cơ quan nhà nư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đ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ng th</w:t>
      </w:r>
      <w:r>
        <w:rPr>
          <w:rFonts w:ascii="Calibri" w:hAnsi="Calibri"/>
          <w:color w:val="323232"/>
          <w:sz w:val="21"/>
        </w:rPr>
        <w:t>am gia các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đ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u,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thi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color w:val="323232"/>
          <w:sz w:val="21"/>
        </w:rPr>
        <w:t>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m đau, tai n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thai s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đi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>u tr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dài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 (có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b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nh án h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p l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b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nh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Vì lý do cá nhân:</w:t>
      </w:r>
      <w:r>
        <w:rPr>
          <w:rFonts w:ascii="Calibri" w:hAnsi="Calibri"/>
          <w:color w:val="323232"/>
          <w:sz w:val="21"/>
        </w:rPr>
        <w:t xml:space="preserve"> Đã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thi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01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u tiên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ng, có k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qu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x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lo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và không thu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di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xe</w:t>
      </w:r>
      <w:r>
        <w:rPr>
          <w:rFonts w:ascii="Calibri" w:hAnsi="Calibri"/>
          <w:color w:val="323232"/>
          <w:sz w:val="21"/>
        </w:rPr>
        <w:t>m xét k</w:t>
      </w:r>
      <w:r>
        <w:rPr>
          <w:rFonts w:ascii="Calibri" w:hAnsi="Calibri"/>
          <w:color w:val="323232"/>
          <w:sz w:val="21"/>
        </w:rPr>
        <w:t>ỷ</w:t>
      </w:r>
      <w:r>
        <w:rPr>
          <w:rFonts w:ascii="Calibri" w:hAnsi="Calibri"/>
          <w:color w:val="323232"/>
          <w:sz w:val="21"/>
        </w:rPr>
        <w:t xml:space="preserve">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thôi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c.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ngh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đa 01 năm/đ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Quy trình: Làm Đơn xin ngh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m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theo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 → g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>i kèm b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và gi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y t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 xml:space="preserve"> minh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o/Trung tâm ĐTTX →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cho phép ngh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và làm th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y các môn đang </w:t>
      </w: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lastRenderedPageBreak/>
        <w:t>Câu 58: Th</w:t>
      </w:r>
      <w:r>
        <w:rPr>
          <w:rFonts w:ascii="Calibri" w:hAnsi="Calibri"/>
          <w:b/>
          <w:color w:val="003366"/>
          <w:sz w:val="23"/>
        </w:rPr>
        <w:t>ủ</w:t>
      </w:r>
      <w:r>
        <w:rPr>
          <w:rFonts w:ascii="Calibri" w:hAnsi="Calibri"/>
          <w:b/>
          <w:color w:val="003366"/>
          <w:sz w:val="23"/>
        </w:rPr>
        <w:t xml:space="preserve"> t</w:t>
      </w:r>
      <w:r>
        <w:rPr>
          <w:rFonts w:ascii="Calibri" w:hAnsi="Calibri"/>
          <w:b/>
          <w:color w:val="003366"/>
          <w:sz w:val="23"/>
        </w:rPr>
        <w:t>ụ</w:t>
      </w:r>
      <w:r>
        <w:rPr>
          <w:rFonts w:ascii="Calibri" w:hAnsi="Calibri"/>
          <w:b/>
          <w:color w:val="003366"/>
          <w:sz w:val="23"/>
        </w:rPr>
        <w:t>c quay tr</w:t>
      </w:r>
      <w:r>
        <w:rPr>
          <w:rFonts w:ascii="Calibri" w:hAnsi="Calibri"/>
          <w:b/>
          <w:color w:val="003366"/>
          <w:sz w:val="23"/>
        </w:rPr>
        <w:t>ở</w:t>
      </w:r>
      <w:r>
        <w:rPr>
          <w:rFonts w:ascii="Calibri" w:hAnsi="Calibri"/>
          <w:b/>
          <w:color w:val="003366"/>
          <w:sz w:val="23"/>
        </w:rPr>
        <w:t xml:space="preserve"> l</w:t>
      </w:r>
      <w:r>
        <w:rPr>
          <w:rFonts w:ascii="Calibri" w:hAnsi="Calibri"/>
          <w:b/>
          <w:color w:val="003366"/>
          <w:sz w:val="23"/>
        </w:rPr>
        <w:t>ạ</w:t>
      </w:r>
      <w:r>
        <w:rPr>
          <w:rFonts w:ascii="Calibri" w:hAnsi="Calibri"/>
          <w:b/>
          <w:color w:val="003366"/>
          <w:sz w:val="23"/>
        </w:rPr>
        <w:t>i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sau th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i gian b</w:t>
      </w:r>
      <w:r>
        <w:rPr>
          <w:rFonts w:ascii="Calibri" w:hAnsi="Calibri"/>
          <w:b/>
          <w:color w:val="003366"/>
          <w:sz w:val="23"/>
        </w:rPr>
        <w:t>ả</w:t>
      </w:r>
      <w:r>
        <w:rPr>
          <w:rFonts w:ascii="Calibri" w:hAnsi="Calibri"/>
          <w:b/>
          <w:color w:val="003366"/>
          <w:sz w:val="23"/>
        </w:rPr>
        <w:t>o lưu?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Sinh viên làm Đơn xin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theo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u, g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>i kèm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cho phép ngh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m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v</w:t>
      </w:r>
      <w:r>
        <w:rPr>
          <w:rFonts w:ascii="Calibri" w:hAnsi="Calibri"/>
          <w:color w:val="323232"/>
          <w:sz w:val="21"/>
        </w:rPr>
        <w:t>ề</w:t>
      </w:r>
      <w:r>
        <w:rPr>
          <w:rFonts w:ascii="Calibri" w:hAnsi="Calibri"/>
          <w:color w:val="323232"/>
          <w:sz w:val="21"/>
        </w:rPr>
        <w:t xml:space="preserve">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ít nh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05 tu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trư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c khi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u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</w:t>
      </w:r>
      <w:r>
        <w:rPr>
          <w:rFonts w:ascii="Calibri" w:hAnsi="Calibri"/>
          <w:color w:val="323232"/>
          <w:sz w:val="21"/>
        </w:rPr>
        <w:t>ỳ</w:t>
      </w:r>
      <w:r>
        <w:rPr>
          <w:rFonts w:ascii="Calibri" w:hAnsi="Calibri"/>
          <w:color w:val="323232"/>
          <w:sz w:val="21"/>
        </w:rPr>
        <w:t xml:space="preserve"> chính m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Lưu ý nghiêm ng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t: 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quá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n</w:t>
      </w:r>
      <w:r>
        <w:rPr>
          <w:rFonts w:ascii="Calibri" w:hAnsi="Calibri"/>
          <w:color w:val="323232"/>
          <w:sz w:val="21"/>
        </w:rPr>
        <w:t xml:space="preserve"> ngh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ghi trong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mà sinh viên không làm th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xin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và không có lý do chính đáng,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ra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thôi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59: N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 xml:space="preserve">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phí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và mu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n xin thôi h</w:t>
      </w:r>
      <w:r>
        <w:rPr>
          <w:rFonts w:ascii="Calibri" w:hAnsi="Calibri"/>
          <w:b/>
          <w:color w:val="003366"/>
          <w:sz w:val="23"/>
        </w:rPr>
        <w:t>ọ</w:t>
      </w:r>
      <w:r>
        <w:rPr>
          <w:rFonts w:ascii="Calibri" w:hAnsi="Calibri"/>
          <w:b/>
          <w:color w:val="003366"/>
          <w:sz w:val="23"/>
        </w:rPr>
        <w:t>c thì x</w:t>
      </w:r>
      <w:r>
        <w:rPr>
          <w:rFonts w:ascii="Calibri" w:hAnsi="Calibri"/>
          <w:b/>
          <w:color w:val="003366"/>
          <w:sz w:val="23"/>
        </w:rPr>
        <w:t>ử</w:t>
      </w:r>
      <w:r>
        <w:rPr>
          <w:rFonts w:ascii="Calibri" w:hAnsi="Calibri"/>
          <w:b/>
          <w:color w:val="003366"/>
          <w:sz w:val="23"/>
        </w:rPr>
        <w:t xml:space="preserve"> lý như th</w:t>
      </w:r>
      <w:r>
        <w:rPr>
          <w:rFonts w:ascii="Calibri" w:hAnsi="Calibri"/>
          <w:b/>
          <w:color w:val="003366"/>
          <w:sz w:val="23"/>
        </w:rPr>
        <w:t>ế</w:t>
      </w:r>
      <w:r>
        <w:rPr>
          <w:rFonts w:ascii="Calibri" w:hAnsi="Calibri"/>
          <w:b/>
          <w:color w:val="003366"/>
          <w:sz w:val="23"/>
        </w:rPr>
        <w:t xml:space="preserve"> nào?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Nghĩa v</w:t>
      </w:r>
      <w:r>
        <w:rPr>
          <w:rFonts w:ascii="Calibri" w:hAnsi="Calibri"/>
          <w:b/>
          <w:color w:val="222222"/>
          <w:sz w:val="21"/>
        </w:rPr>
        <w:t>ụ</w:t>
      </w:r>
      <w:r>
        <w:rPr>
          <w:rFonts w:ascii="Calibri" w:hAnsi="Calibri"/>
          <w:b/>
          <w:color w:val="222222"/>
          <w:sz w:val="21"/>
        </w:rPr>
        <w:t xml:space="preserve"> thanh toán:</w:t>
      </w:r>
      <w:r>
        <w:rPr>
          <w:rFonts w:ascii="Calibri" w:hAnsi="Calibri"/>
          <w:color w:val="323232"/>
          <w:sz w:val="21"/>
        </w:rPr>
        <w:t xml:space="preserve"> Sinh viên b</w:t>
      </w:r>
      <w:r>
        <w:rPr>
          <w:rFonts w:ascii="Calibri" w:hAnsi="Calibri"/>
          <w:color w:val="323232"/>
          <w:sz w:val="21"/>
        </w:rPr>
        <w:t>ắ</w:t>
      </w:r>
      <w:r>
        <w:rPr>
          <w:rFonts w:ascii="Calibri" w:hAnsi="Calibri"/>
          <w:color w:val="323232"/>
          <w:sz w:val="21"/>
        </w:rPr>
        <w:t>t b</w:t>
      </w:r>
      <w:r>
        <w:rPr>
          <w:rFonts w:ascii="Calibri" w:hAnsi="Calibri"/>
          <w:color w:val="323232"/>
          <w:sz w:val="21"/>
        </w:rPr>
        <w:t>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hoàn thành toàn b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n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và thanh toán các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công n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tài s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 (thư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n, ký túc xá, thi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) tính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n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p đơn.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 th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thôi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và tr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g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khi sinh viên đã hoàn t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nghĩa v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 xml:space="preserve"> tài chính.</w:t>
      </w:r>
    </w:p>
    <w:p w:rsidR="00A929BA" w:rsidRDefault="0002077D">
      <w:pPr>
        <w:spacing w:after="8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H</w:t>
      </w:r>
      <w:r>
        <w:rPr>
          <w:rFonts w:ascii="Calibri" w:hAnsi="Calibri"/>
          <w:b/>
          <w:color w:val="222222"/>
          <w:sz w:val="21"/>
        </w:rPr>
        <w:t>ậ</w:t>
      </w:r>
      <w:r>
        <w:rPr>
          <w:rFonts w:ascii="Calibri" w:hAnsi="Calibri"/>
          <w:b/>
          <w:color w:val="222222"/>
          <w:sz w:val="21"/>
        </w:rPr>
        <w:t>u q</w:t>
      </w:r>
      <w:r>
        <w:rPr>
          <w:rFonts w:ascii="Calibri" w:hAnsi="Calibri"/>
          <w:b/>
          <w:color w:val="222222"/>
          <w:sz w:val="21"/>
        </w:rPr>
        <w:t>u</w:t>
      </w:r>
      <w:r>
        <w:rPr>
          <w:rFonts w:ascii="Calibri" w:hAnsi="Calibri"/>
          <w:b/>
          <w:color w:val="222222"/>
          <w:sz w:val="21"/>
        </w:rPr>
        <w:t>ả</w:t>
      </w:r>
      <w:r>
        <w:rPr>
          <w:rFonts w:ascii="Calibri" w:hAnsi="Calibri"/>
          <w:b/>
          <w:color w:val="222222"/>
          <w:sz w:val="21"/>
        </w:rPr>
        <w:t xml:space="preserve"> t</w:t>
      </w:r>
      <w:r>
        <w:rPr>
          <w:rFonts w:ascii="Calibri" w:hAnsi="Calibri"/>
          <w:b/>
          <w:color w:val="222222"/>
          <w:sz w:val="21"/>
        </w:rPr>
        <w:t>ự</w:t>
      </w:r>
      <w:r>
        <w:rPr>
          <w:rFonts w:ascii="Calibri" w:hAnsi="Calibri"/>
          <w:b/>
          <w:color w:val="222222"/>
          <w:sz w:val="21"/>
        </w:rPr>
        <w:t xml:space="preserve"> ý b</w:t>
      </w:r>
      <w:r>
        <w:rPr>
          <w:rFonts w:ascii="Calibri" w:hAnsi="Calibri"/>
          <w:b/>
          <w:color w:val="222222"/>
          <w:sz w:val="21"/>
        </w:rPr>
        <w:t>ỏ</w:t>
      </w:r>
      <w:r>
        <w:rPr>
          <w:rFonts w:ascii="Calibri" w:hAnsi="Calibri"/>
          <w:b/>
          <w:color w:val="222222"/>
          <w:sz w:val="21"/>
        </w:rPr>
        <w:t xml:space="preserve"> h</w:t>
      </w:r>
      <w:r>
        <w:rPr>
          <w:rFonts w:ascii="Calibri" w:hAnsi="Calibri"/>
          <w:b/>
          <w:color w:val="222222"/>
          <w:sz w:val="21"/>
        </w:rPr>
        <w:t>ọ</w:t>
      </w:r>
      <w:r>
        <w:rPr>
          <w:rFonts w:ascii="Calibri" w:hAnsi="Calibri"/>
          <w:b/>
          <w:color w:val="222222"/>
          <w:sz w:val="21"/>
        </w:rPr>
        <w:t>c:</w:t>
      </w:r>
      <w:r>
        <w:rPr>
          <w:rFonts w:ascii="Calibri" w:hAnsi="Calibri"/>
          <w:color w:val="323232"/>
          <w:sz w:val="21"/>
        </w:rPr>
        <w:t xml:space="preserve"> 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còn n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phí mà t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ý b</w:t>
      </w:r>
      <w:r>
        <w:rPr>
          <w:rFonts w:ascii="Calibri" w:hAnsi="Calibri"/>
          <w:color w:val="323232"/>
          <w:sz w:val="21"/>
        </w:rPr>
        <w:t>ỏ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c, đơn thôi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không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gi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quy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t; sinh viên s</w:t>
      </w:r>
      <w:r>
        <w:rPr>
          <w:rFonts w:ascii="Calibri" w:hAnsi="Calibri"/>
          <w:color w:val="323232"/>
          <w:sz w:val="21"/>
        </w:rPr>
        <w:t>ẽ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x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lý k</w:t>
      </w:r>
      <w:r>
        <w:rPr>
          <w:rFonts w:ascii="Calibri" w:hAnsi="Calibri"/>
          <w:color w:val="323232"/>
          <w:sz w:val="21"/>
        </w:rPr>
        <w:t>ỷ</w:t>
      </w:r>
      <w:r>
        <w:rPr>
          <w:rFonts w:ascii="Calibri" w:hAnsi="Calibri"/>
          <w:color w:val="323232"/>
          <w:sz w:val="21"/>
        </w:rPr>
        <w:t xml:space="preserve">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bu</w:t>
      </w:r>
      <w:r>
        <w:rPr>
          <w:rFonts w:ascii="Calibri" w:hAnsi="Calibri"/>
          <w:color w:val="323232"/>
          <w:sz w:val="21"/>
        </w:rPr>
        <w:t>ộ</w:t>
      </w:r>
      <w:r>
        <w:rPr>
          <w:rFonts w:ascii="Calibri" w:hAnsi="Calibri"/>
          <w:color w:val="323232"/>
          <w:sz w:val="21"/>
        </w:rPr>
        <w:t>c thôi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và công n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ng trên h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th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ng, gây khó khăn cho vi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c xin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l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g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sau này.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60: Sinh viên c</w:t>
      </w:r>
      <w:r>
        <w:rPr>
          <w:rFonts w:ascii="Calibri" w:hAnsi="Calibri"/>
          <w:b/>
          <w:color w:val="003366"/>
          <w:sz w:val="23"/>
        </w:rPr>
        <w:t>ầ</w:t>
      </w:r>
      <w:r>
        <w:rPr>
          <w:rFonts w:ascii="Calibri" w:hAnsi="Calibri"/>
          <w:b/>
          <w:color w:val="003366"/>
          <w:sz w:val="23"/>
        </w:rPr>
        <w:t>n t</w:t>
      </w:r>
      <w:r>
        <w:rPr>
          <w:rFonts w:ascii="Calibri" w:hAnsi="Calibri"/>
          <w:b/>
          <w:color w:val="003366"/>
          <w:sz w:val="23"/>
        </w:rPr>
        <w:t>ích lũy bao nhiêu tín ch</w:t>
      </w:r>
      <w:r>
        <w:rPr>
          <w:rFonts w:ascii="Calibri" w:hAnsi="Calibri"/>
          <w:b/>
          <w:color w:val="003366"/>
          <w:sz w:val="23"/>
        </w:rPr>
        <w:t>ỉ</w:t>
      </w:r>
      <w:r>
        <w:rPr>
          <w:rFonts w:ascii="Calibri" w:hAnsi="Calibri"/>
          <w:b/>
          <w:color w:val="003366"/>
          <w:sz w:val="23"/>
        </w:rPr>
        <w:t xml:space="preserve"> và đáp </w:t>
      </w:r>
      <w:r>
        <w:rPr>
          <w:rFonts w:ascii="Calibri" w:hAnsi="Calibri"/>
          <w:b/>
          <w:color w:val="003366"/>
          <w:sz w:val="23"/>
        </w:rPr>
        <w:t>ứ</w:t>
      </w:r>
      <w:r>
        <w:rPr>
          <w:rFonts w:ascii="Calibri" w:hAnsi="Calibri"/>
          <w:b/>
          <w:color w:val="003366"/>
          <w:sz w:val="23"/>
        </w:rPr>
        <w:t>ng đi</w:t>
      </w:r>
      <w:r>
        <w:rPr>
          <w:rFonts w:ascii="Calibri" w:hAnsi="Calibri"/>
          <w:b/>
          <w:color w:val="003366"/>
          <w:sz w:val="23"/>
        </w:rPr>
        <w:t>ề</w:t>
      </w:r>
      <w:r>
        <w:rPr>
          <w:rFonts w:ascii="Calibri" w:hAnsi="Calibri"/>
          <w:b/>
          <w:color w:val="003366"/>
          <w:sz w:val="23"/>
        </w:rPr>
        <w:t>u ki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n gì đ</w:t>
      </w:r>
      <w:r>
        <w:rPr>
          <w:rFonts w:ascii="Calibri" w:hAnsi="Calibri"/>
          <w:b/>
          <w:color w:val="003366"/>
          <w:sz w:val="23"/>
        </w:rPr>
        <w:t>ể</w:t>
      </w:r>
      <w:r>
        <w:rPr>
          <w:rFonts w:ascii="Calibri" w:hAnsi="Calibri"/>
          <w:b/>
          <w:color w:val="003366"/>
          <w:sz w:val="23"/>
        </w:rPr>
        <w:t xml:space="preserve"> đư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c xét t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t nghi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p?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công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và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i UTH, sinh viên ph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i hoàn thành tr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n v</w:t>
      </w:r>
      <w:r>
        <w:rPr>
          <w:rFonts w:ascii="Calibri" w:hAnsi="Calibri"/>
          <w:color w:val="323232"/>
          <w:sz w:val="21"/>
        </w:rPr>
        <w:t>ẹ</w:t>
      </w:r>
      <w:r>
        <w:rPr>
          <w:rFonts w:ascii="Calibri" w:hAnsi="Calibri"/>
          <w:color w:val="323232"/>
          <w:sz w:val="21"/>
        </w:rPr>
        <w:t>n 5 tiêu chí: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1. Kh</w:t>
      </w:r>
      <w:r>
        <w:rPr>
          <w:rFonts w:ascii="Calibri" w:hAnsi="Calibri"/>
          <w:b/>
          <w:color w:val="003366"/>
          <w:sz w:val="21"/>
        </w:rPr>
        <w:t>ố</w:t>
      </w:r>
      <w:r>
        <w:rPr>
          <w:rFonts w:ascii="Calibri" w:hAnsi="Calibri"/>
          <w:b/>
          <w:color w:val="003366"/>
          <w:sz w:val="21"/>
        </w:rPr>
        <w:t>i lư</w:t>
      </w:r>
      <w:r>
        <w:rPr>
          <w:rFonts w:ascii="Calibri" w:hAnsi="Calibri"/>
          <w:b/>
          <w:color w:val="003366"/>
          <w:sz w:val="21"/>
        </w:rPr>
        <w:t>ợ</w:t>
      </w:r>
      <w:r>
        <w:rPr>
          <w:rFonts w:ascii="Calibri" w:hAnsi="Calibri"/>
          <w:b/>
          <w:color w:val="003366"/>
          <w:sz w:val="21"/>
        </w:rPr>
        <w:t>ng tín ch</w:t>
      </w:r>
      <w:r>
        <w:rPr>
          <w:rFonts w:ascii="Calibri" w:hAnsi="Calibri"/>
          <w:b/>
          <w:color w:val="003366"/>
          <w:sz w:val="21"/>
        </w:rPr>
        <w:t>ỉ</w:t>
      </w:r>
      <w:r>
        <w:rPr>
          <w:rFonts w:ascii="Calibri" w:hAnsi="Calibri"/>
          <w:b/>
          <w:color w:val="003366"/>
          <w:sz w:val="21"/>
        </w:rPr>
        <w:t xml:space="preserve">: </w:t>
      </w:r>
      <w:r>
        <w:rPr>
          <w:rFonts w:ascii="Calibri" w:hAnsi="Calibri"/>
          <w:color w:val="323232"/>
          <w:sz w:val="21"/>
        </w:rPr>
        <w:t>Tích lũy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theo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a khung chương </w:t>
      </w:r>
      <w:r>
        <w:rPr>
          <w:rFonts w:ascii="Calibri" w:hAnsi="Calibri"/>
          <w:color w:val="323232"/>
          <w:sz w:val="21"/>
        </w:rPr>
        <w:t>trình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(thư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120 tín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c</w:t>
      </w:r>
      <w:r>
        <w:rPr>
          <w:rFonts w:ascii="Calibri" w:hAnsi="Calibri"/>
          <w:color w:val="323232"/>
          <w:sz w:val="21"/>
        </w:rPr>
        <w:t>ử</w:t>
      </w:r>
      <w:r>
        <w:rPr>
          <w:rFonts w:ascii="Calibri" w:hAnsi="Calibri"/>
          <w:color w:val="323232"/>
          <w:sz w:val="21"/>
        </w:rPr>
        <w:t xml:space="preserve"> nhân và cao hơn đ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i v</w:t>
      </w:r>
      <w:r>
        <w:rPr>
          <w:rFonts w:ascii="Calibri" w:hAnsi="Calibri"/>
          <w:color w:val="323232"/>
          <w:sz w:val="21"/>
        </w:rPr>
        <w:t>ớ</w:t>
      </w:r>
      <w:r>
        <w:rPr>
          <w:rFonts w:ascii="Calibri" w:hAnsi="Calibri"/>
          <w:color w:val="323232"/>
          <w:sz w:val="21"/>
        </w:rPr>
        <w:t>i k</w:t>
      </w:r>
      <w:r>
        <w:rPr>
          <w:rFonts w:ascii="Calibri" w:hAnsi="Calibri"/>
          <w:color w:val="323232"/>
          <w:sz w:val="21"/>
        </w:rPr>
        <w:t>ỹ</w:t>
      </w:r>
      <w:r>
        <w:rPr>
          <w:rFonts w:ascii="Calibri" w:hAnsi="Calibri"/>
          <w:color w:val="323232"/>
          <w:sz w:val="21"/>
        </w:rPr>
        <w:t xml:space="preserve"> sư).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2. Đi</w:t>
      </w:r>
      <w:r>
        <w:rPr>
          <w:rFonts w:ascii="Calibri" w:hAnsi="Calibri"/>
          <w:b/>
          <w:color w:val="003366"/>
          <w:sz w:val="21"/>
        </w:rPr>
        <w:t>ể</w:t>
      </w:r>
      <w:r>
        <w:rPr>
          <w:rFonts w:ascii="Calibri" w:hAnsi="Calibri"/>
          <w:b/>
          <w:color w:val="003366"/>
          <w:sz w:val="21"/>
        </w:rPr>
        <w:t xml:space="preserve">m trung bình tích lũy: </w:t>
      </w:r>
      <w:r>
        <w:rPr>
          <w:rFonts w:ascii="Calibri" w:hAnsi="Calibri"/>
          <w:color w:val="323232"/>
          <w:sz w:val="21"/>
        </w:rPr>
        <w:t>GPA toàn khóa 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2.00 tr</w:t>
      </w:r>
      <w:r>
        <w:rPr>
          <w:rFonts w:ascii="Calibri" w:hAnsi="Calibri"/>
          <w:color w:val="323232"/>
          <w:sz w:val="21"/>
        </w:rPr>
        <w:t>ở</w:t>
      </w:r>
      <w:r>
        <w:rPr>
          <w:rFonts w:ascii="Calibri" w:hAnsi="Calibri"/>
          <w:color w:val="323232"/>
          <w:sz w:val="21"/>
        </w:rPr>
        <w:t xml:space="preserve"> lên (theo thang đi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m 4.0).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3. Chu</w:t>
      </w:r>
      <w:r>
        <w:rPr>
          <w:rFonts w:ascii="Calibri" w:hAnsi="Calibri"/>
          <w:b/>
          <w:color w:val="003366"/>
          <w:sz w:val="21"/>
        </w:rPr>
        <w:t>ẩ</w:t>
      </w:r>
      <w:r>
        <w:rPr>
          <w:rFonts w:ascii="Calibri" w:hAnsi="Calibri"/>
          <w:b/>
          <w:color w:val="003366"/>
          <w:sz w:val="21"/>
        </w:rPr>
        <w:t>n đ</w:t>
      </w:r>
      <w:r>
        <w:rPr>
          <w:rFonts w:ascii="Calibri" w:hAnsi="Calibri"/>
          <w:b/>
          <w:color w:val="003366"/>
          <w:sz w:val="21"/>
        </w:rPr>
        <w:t>ầ</w:t>
      </w:r>
      <w:r>
        <w:rPr>
          <w:rFonts w:ascii="Calibri" w:hAnsi="Calibri"/>
          <w:b/>
          <w:color w:val="003366"/>
          <w:sz w:val="21"/>
        </w:rPr>
        <w:t>u ra Ngo</w:t>
      </w:r>
      <w:r>
        <w:rPr>
          <w:rFonts w:ascii="Calibri" w:hAnsi="Calibri"/>
          <w:b/>
          <w:color w:val="003366"/>
          <w:sz w:val="21"/>
        </w:rPr>
        <w:t>ạ</w:t>
      </w:r>
      <w:r>
        <w:rPr>
          <w:rFonts w:ascii="Calibri" w:hAnsi="Calibri"/>
          <w:b/>
          <w:color w:val="003366"/>
          <w:sz w:val="21"/>
        </w:rPr>
        <w:t>i ng</w:t>
      </w:r>
      <w:r>
        <w:rPr>
          <w:rFonts w:ascii="Calibri" w:hAnsi="Calibri"/>
          <w:b/>
          <w:color w:val="003366"/>
          <w:sz w:val="21"/>
        </w:rPr>
        <w:t>ữ</w:t>
      </w:r>
      <w:r>
        <w:rPr>
          <w:rFonts w:ascii="Calibri" w:hAnsi="Calibri"/>
          <w:b/>
          <w:color w:val="003366"/>
          <w:sz w:val="21"/>
        </w:rPr>
        <w:t xml:space="preserve"> &amp; Tin h</w:t>
      </w:r>
      <w:r>
        <w:rPr>
          <w:rFonts w:ascii="Calibri" w:hAnsi="Calibri"/>
          <w:b/>
          <w:color w:val="003366"/>
          <w:sz w:val="21"/>
        </w:rPr>
        <w:t>ọ</w:t>
      </w:r>
      <w:r>
        <w:rPr>
          <w:rFonts w:ascii="Calibri" w:hAnsi="Calibri"/>
          <w:b/>
          <w:color w:val="003366"/>
          <w:sz w:val="21"/>
        </w:rPr>
        <w:t xml:space="preserve">c: </w:t>
      </w:r>
      <w:r>
        <w:rPr>
          <w:rFonts w:ascii="Calibri" w:hAnsi="Calibri"/>
          <w:color w:val="323232"/>
          <w:sz w:val="21"/>
        </w:rPr>
        <w:t>Đ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t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chu</w:t>
      </w:r>
      <w:r>
        <w:rPr>
          <w:rFonts w:ascii="Calibri" w:hAnsi="Calibri"/>
          <w:color w:val="323232"/>
          <w:sz w:val="21"/>
        </w:rPr>
        <w:t>ẩ</w:t>
      </w:r>
      <w:r>
        <w:rPr>
          <w:rFonts w:ascii="Calibri" w:hAnsi="Calibri"/>
          <w:color w:val="323232"/>
          <w:sz w:val="21"/>
        </w:rPr>
        <w:t>n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u ra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 xml:space="preserve">ng Anh và Tin </w:t>
      </w:r>
      <w:r>
        <w:rPr>
          <w:rFonts w:ascii="Calibri" w:hAnsi="Calibri"/>
          <w:color w:val="323232"/>
          <w:sz w:val="21"/>
        </w:rPr>
        <w:t>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theo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khóa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4. Môn h</w:t>
      </w:r>
      <w:r>
        <w:rPr>
          <w:rFonts w:ascii="Calibri" w:hAnsi="Calibri"/>
          <w:b/>
          <w:color w:val="003366"/>
          <w:sz w:val="21"/>
        </w:rPr>
        <w:t>ọ</w:t>
      </w:r>
      <w:r>
        <w:rPr>
          <w:rFonts w:ascii="Calibri" w:hAnsi="Calibri"/>
          <w:b/>
          <w:color w:val="003366"/>
          <w:sz w:val="21"/>
        </w:rPr>
        <w:t>c đi</w:t>
      </w:r>
      <w:r>
        <w:rPr>
          <w:rFonts w:ascii="Calibri" w:hAnsi="Calibri"/>
          <w:b/>
          <w:color w:val="003366"/>
          <w:sz w:val="21"/>
        </w:rPr>
        <w:t>ề</w:t>
      </w:r>
      <w:r>
        <w:rPr>
          <w:rFonts w:ascii="Calibri" w:hAnsi="Calibri"/>
          <w:b/>
          <w:color w:val="003366"/>
          <w:sz w:val="21"/>
        </w:rPr>
        <w:t>u ki</w:t>
      </w:r>
      <w:r>
        <w:rPr>
          <w:rFonts w:ascii="Calibri" w:hAnsi="Calibri"/>
          <w:b/>
          <w:color w:val="003366"/>
          <w:sz w:val="21"/>
        </w:rPr>
        <w:t>ệ</w:t>
      </w:r>
      <w:r>
        <w:rPr>
          <w:rFonts w:ascii="Calibri" w:hAnsi="Calibri"/>
          <w:b/>
          <w:color w:val="003366"/>
          <w:sz w:val="21"/>
        </w:rPr>
        <w:t xml:space="preserve">n: </w:t>
      </w:r>
      <w:r>
        <w:rPr>
          <w:rFonts w:ascii="Calibri" w:hAnsi="Calibri"/>
          <w:color w:val="323232"/>
          <w:sz w:val="21"/>
        </w:rPr>
        <w:t>Hoàn thành đ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y đ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ph</w:t>
      </w:r>
      <w:r>
        <w:rPr>
          <w:rFonts w:ascii="Calibri" w:hAnsi="Calibri"/>
          <w:color w:val="323232"/>
          <w:sz w:val="21"/>
        </w:rPr>
        <w:t>ầ</w:t>
      </w:r>
      <w:r>
        <w:rPr>
          <w:rFonts w:ascii="Calibri" w:hAnsi="Calibri"/>
          <w:color w:val="323232"/>
          <w:sz w:val="21"/>
        </w:rPr>
        <w:t>n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Th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t và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ấ</w:t>
      </w:r>
      <w:r>
        <w:rPr>
          <w:rFonts w:ascii="Calibri" w:hAnsi="Calibri"/>
          <w:color w:val="323232"/>
          <w:sz w:val="21"/>
        </w:rPr>
        <w:t>p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ng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Giáo d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Qu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c phòng – An ninh.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t>5. Tư cách đ</w:t>
      </w:r>
      <w:r>
        <w:rPr>
          <w:rFonts w:ascii="Calibri" w:hAnsi="Calibri"/>
          <w:b/>
          <w:color w:val="003366"/>
          <w:sz w:val="21"/>
        </w:rPr>
        <w:t>ạ</w:t>
      </w:r>
      <w:r>
        <w:rPr>
          <w:rFonts w:ascii="Calibri" w:hAnsi="Calibri"/>
          <w:b/>
          <w:color w:val="003366"/>
          <w:sz w:val="21"/>
        </w:rPr>
        <w:t>o đ</w:t>
      </w:r>
      <w:r>
        <w:rPr>
          <w:rFonts w:ascii="Calibri" w:hAnsi="Calibri"/>
          <w:b/>
          <w:color w:val="003366"/>
          <w:sz w:val="21"/>
        </w:rPr>
        <w:t>ứ</w:t>
      </w:r>
      <w:r>
        <w:rPr>
          <w:rFonts w:ascii="Calibri" w:hAnsi="Calibri"/>
          <w:b/>
          <w:color w:val="003366"/>
          <w:sz w:val="21"/>
        </w:rPr>
        <w:t xml:space="preserve">c: </w:t>
      </w:r>
      <w:r>
        <w:rPr>
          <w:rFonts w:ascii="Calibri" w:hAnsi="Calibri"/>
          <w:color w:val="323232"/>
          <w:sz w:val="21"/>
        </w:rPr>
        <w:t>Không đang trong th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i gian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k</w:t>
      </w:r>
      <w:r>
        <w:rPr>
          <w:rFonts w:ascii="Calibri" w:hAnsi="Calibri"/>
          <w:color w:val="323232"/>
          <w:sz w:val="21"/>
        </w:rPr>
        <w:t>ỷ</w:t>
      </w:r>
      <w:r>
        <w:rPr>
          <w:rFonts w:ascii="Calibri" w:hAnsi="Calibri"/>
          <w:color w:val="323232"/>
          <w:sz w:val="21"/>
        </w:rPr>
        <w:t xml:space="preserve"> lu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t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m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đình ch</w:t>
      </w:r>
      <w:r>
        <w:rPr>
          <w:rFonts w:ascii="Calibri" w:hAnsi="Calibri"/>
          <w:color w:val="323232"/>
          <w:sz w:val="21"/>
        </w:rPr>
        <w:t>ỉ</w:t>
      </w:r>
      <w:r>
        <w:rPr>
          <w:rFonts w:ascii="Calibri" w:hAnsi="Calibri"/>
          <w:color w:val="323232"/>
          <w:sz w:val="21"/>
        </w:rPr>
        <w:t xml:space="preserve">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b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 xml:space="preserve"> truy c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u trách</w:t>
      </w:r>
      <w:r>
        <w:rPr>
          <w:rFonts w:ascii="Calibri" w:hAnsi="Calibri"/>
          <w:color w:val="323232"/>
          <w:sz w:val="21"/>
        </w:rPr>
        <w:t xml:space="preserve"> nhi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m hình s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>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61: Trư</w:t>
      </w:r>
      <w:r>
        <w:rPr>
          <w:rFonts w:ascii="Calibri" w:hAnsi="Calibri"/>
          <w:b/>
          <w:color w:val="003366"/>
          <w:sz w:val="23"/>
        </w:rPr>
        <w:t>ờ</w:t>
      </w:r>
      <w:r>
        <w:rPr>
          <w:rFonts w:ascii="Calibri" w:hAnsi="Calibri"/>
          <w:b/>
          <w:color w:val="003366"/>
          <w:sz w:val="23"/>
        </w:rPr>
        <w:t>ng t</w:t>
      </w:r>
      <w:r>
        <w:rPr>
          <w:rFonts w:ascii="Calibri" w:hAnsi="Calibri"/>
          <w:b/>
          <w:color w:val="003366"/>
          <w:sz w:val="23"/>
        </w:rPr>
        <w:t>ổ</w:t>
      </w:r>
      <w:r>
        <w:rPr>
          <w:rFonts w:ascii="Calibri" w:hAnsi="Calibri"/>
          <w:b/>
          <w:color w:val="003366"/>
          <w:sz w:val="23"/>
        </w:rPr>
        <w:t xml:space="preserve"> ch</w:t>
      </w:r>
      <w:r>
        <w:rPr>
          <w:rFonts w:ascii="Calibri" w:hAnsi="Calibri"/>
          <w:b/>
          <w:color w:val="003366"/>
          <w:sz w:val="23"/>
        </w:rPr>
        <w:t>ứ</w:t>
      </w:r>
      <w:r>
        <w:rPr>
          <w:rFonts w:ascii="Calibri" w:hAnsi="Calibri"/>
          <w:b/>
          <w:color w:val="003366"/>
          <w:sz w:val="23"/>
        </w:rPr>
        <w:t>c bao nhiêu đ</w:t>
      </w:r>
      <w:r>
        <w:rPr>
          <w:rFonts w:ascii="Calibri" w:hAnsi="Calibri"/>
          <w:b/>
          <w:color w:val="003366"/>
          <w:sz w:val="23"/>
        </w:rPr>
        <w:t>ợ</w:t>
      </w:r>
      <w:r>
        <w:rPr>
          <w:rFonts w:ascii="Calibri" w:hAnsi="Calibri"/>
          <w:b/>
          <w:color w:val="003366"/>
          <w:sz w:val="23"/>
        </w:rPr>
        <w:t>t xét t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t nghi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p trong m</w:t>
      </w:r>
      <w:r>
        <w:rPr>
          <w:rFonts w:ascii="Calibri" w:hAnsi="Calibri"/>
          <w:b/>
          <w:color w:val="003366"/>
          <w:sz w:val="23"/>
        </w:rPr>
        <w:t>ộ</w:t>
      </w:r>
      <w:r>
        <w:rPr>
          <w:rFonts w:ascii="Calibri" w:hAnsi="Calibri"/>
          <w:b/>
          <w:color w:val="003366"/>
          <w:sz w:val="23"/>
        </w:rPr>
        <w:t>t năm?</w:t>
      </w:r>
    </w:p>
    <w:p w:rsidR="00A929BA" w:rsidRDefault="0002077D">
      <w:pPr>
        <w:spacing w:after="40"/>
        <w:ind w:left="216"/>
      </w:pPr>
      <w:r>
        <w:rPr>
          <w:rFonts w:ascii="Calibri" w:hAnsi="Calibri"/>
          <w:color w:val="323232"/>
          <w:sz w:val="21"/>
        </w:rPr>
        <w:t>UTH thư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 xml:space="preserve"> 2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3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xét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trong m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>i năm h</w:t>
      </w:r>
      <w:r>
        <w:rPr>
          <w:rFonts w:ascii="Calibri" w:hAnsi="Calibri"/>
          <w:color w:val="323232"/>
          <w:sz w:val="21"/>
        </w:rPr>
        <w:t>ọ</w:t>
      </w:r>
      <w:r>
        <w:rPr>
          <w:rFonts w:ascii="Calibri" w:hAnsi="Calibri"/>
          <w:color w:val="323232"/>
          <w:sz w:val="21"/>
        </w:rPr>
        <w:t>c: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t 1:</w:t>
      </w:r>
      <w:r>
        <w:rPr>
          <w:rFonts w:ascii="Calibri" w:hAnsi="Calibri"/>
          <w:color w:val="323232"/>
          <w:sz w:val="21"/>
        </w:rPr>
        <w:t xml:space="preserve"> Vào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tháng 3 – tháng 4 (ho</w:t>
      </w:r>
      <w:r>
        <w:rPr>
          <w:rFonts w:ascii="Calibri" w:hAnsi="Calibri"/>
          <w:color w:val="323232"/>
          <w:sz w:val="21"/>
        </w:rPr>
        <w:t>ặ</w:t>
      </w:r>
      <w:r>
        <w:rPr>
          <w:rFonts w:ascii="Calibri" w:hAnsi="Calibri"/>
          <w:color w:val="323232"/>
          <w:sz w:val="21"/>
        </w:rPr>
        <w:t>c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gi</w:t>
      </w:r>
      <w:r>
        <w:rPr>
          <w:rFonts w:ascii="Calibri" w:hAnsi="Calibri"/>
          <w:color w:val="323232"/>
          <w:sz w:val="21"/>
        </w:rPr>
        <w:t>ữ</w:t>
      </w:r>
      <w:r>
        <w:rPr>
          <w:rFonts w:ascii="Calibri" w:hAnsi="Calibri"/>
          <w:color w:val="323232"/>
          <w:sz w:val="21"/>
        </w:rPr>
        <w:t>a năm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tháng 6 – tháng 7).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t 2:</w:t>
      </w:r>
      <w:r>
        <w:rPr>
          <w:rFonts w:ascii="Calibri" w:hAnsi="Calibri"/>
          <w:color w:val="323232"/>
          <w:sz w:val="21"/>
        </w:rPr>
        <w:t xml:space="preserve"> V</w:t>
      </w:r>
      <w:r>
        <w:rPr>
          <w:rFonts w:ascii="Calibri" w:hAnsi="Calibri"/>
          <w:color w:val="323232"/>
          <w:sz w:val="21"/>
        </w:rPr>
        <w:t>ào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tháng 7 – tháng 8.</w:t>
      </w:r>
    </w:p>
    <w:p w:rsidR="00A929BA" w:rsidRDefault="0002077D">
      <w:pPr>
        <w:spacing w:after="40"/>
        <w:ind w:left="360"/>
      </w:pPr>
      <w:r>
        <w:rPr>
          <w:rFonts w:ascii="Calibri" w:hAnsi="Calibri"/>
          <w:color w:val="1E6B9E"/>
          <w:sz w:val="20"/>
        </w:rPr>
        <w:t>▪</w:t>
      </w:r>
      <w:r>
        <w:rPr>
          <w:rFonts w:ascii="Calibri" w:hAnsi="Calibri"/>
          <w:color w:val="1E6B9E"/>
          <w:sz w:val="20"/>
        </w:rPr>
        <w:t xml:space="preserve"> </w:t>
      </w:r>
      <w:r>
        <w:rPr>
          <w:rFonts w:ascii="Calibri" w:hAnsi="Calibri"/>
          <w:b/>
          <w:color w:val="222222"/>
          <w:sz w:val="21"/>
        </w:rPr>
        <w:t>Đ</w:t>
      </w:r>
      <w:r>
        <w:rPr>
          <w:rFonts w:ascii="Calibri" w:hAnsi="Calibri"/>
          <w:b/>
          <w:color w:val="222222"/>
          <w:sz w:val="21"/>
        </w:rPr>
        <w:t>ợ</w:t>
      </w:r>
      <w:r>
        <w:rPr>
          <w:rFonts w:ascii="Calibri" w:hAnsi="Calibri"/>
          <w:b/>
          <w:color w:val="222222"/>
          <w:sz w:val="21"/>
        </w:rPr>
        <w:t>t 3:</w:t>
      </w:r>
      <w:r>
        <w:rPr>
          <w:rFonts w:ascii="Calibri" w:hAnsi="Calibri"/>
          <w:color w:val="323232"/>
          <w:sz w:val="21"/>
        </w:rPr>
        <w:t xml:space="preserve"> Vào kho</w:t>
      </w:r>
      <w:r>
        <w:rPr>
          <w:rFonts w:ascii="Calibri" w:hAnsi="Calibri"/>
          <w:color w:val="323232"/>
          <w:sz w:val="21"/>
        </w:rPr>
        <w:t>ả</w:t>
      </w:r>
      <w:r>
        <w:rPr>
          <w:rFonts w:ascii="Calibri" w:hAnsi="Calibri"/>
          <w:color w:val="323232"/>
          <w:sz w:val="21"/>
        </w:rPr>
        <w:t>ng tháng 11 – tháng 12.</w:t>
      </w:r>
    </w:p>
    <w:p w:rsidR="00A929BA" w:rsidRDefault="0002077D">
      <w:pPr>
        <w:spacing w:after="80"/>
        <w:ind w:left="216"/>
      </w:pPr>
      <w:r>
        <w:rPr>
          <w:rFonts w:ascii="Calibri" w:hAnsi="Calibri"/>
          <w:color w:val="323232"/>
          <w:sz w:val="21"/>
        </w:rPr>
        <w:t>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ti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p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h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sơ xét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t</w:t>
      </w:r>
      <w:r>
        <w:rPr>
          <w:rFonts w:ascii="Calibri" w:hAnsi="Calibri"/>
          <w:color w:val="323232"/>
          <w:sz w:val="21"/>
        </w:rPr>
        <w:t>ừ</w:t>
      </w:r>
      <w:r>
        <w:rPr>
          <w:rFonts w:ascii="Calibri" w:hAnsi="Calibri"/>
          <w:color w:val="323232"/>
          <w:sz w:val="21"/>
        </w:rPr>
        <w:t>ng đ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t đư</w:t>
      </w:r>
      <w:r>
        <w:rPr>
          <w:rFonts w:ascii="Calibri" w:hAnsi="Calibri"/>
          <w:color w:val="323232"/>
          <w:sz w:val="21"/>
        </w:rPr>
        <w:t>ợ</w:t>
      </w:r>
      <w:r>
        <w:rPr>
          <w:rFonts w:ascii="Calibri" w:hAnsi="Calibri"/>
          <w:color w:val="323232"/>
          <w:sz w:val="21"/>
        </w:rPr>
        <w:t>c Phòng Đào t</w:t>
      </w:r>
      <w:r>
        <w:rPr>
          <w:rFonts w:ascii="Calibri" w:hAnsi="Calibri"/>
          <w:color w:val="323232"/>
          <w:sz w:val="21"/>
        </w:rPr>
        <w:t>ạ</w:t>
      </w:r>
      <w:r>
        <w:rPr>
          <w:rFonts w:ascii="Calibri" w:hAnsi="Calibri"/>
          <w:color w:val="323232"/>
          <w:sz w:val="21"/>
        </w:rPr>
        <w:t>o thông báo công khai trên website: daotao.ut.edu.vn.</w:t>
      </w:r>
    </w:p>
    <w:p w:rsidR="00A929BA" w:rsidRDefault="0002077D">
      <w:pPr>
        <w:keepNext/>
        <w:spacing w:before="220" w:after="60"/>
      </w:pPr>
      <w:r>
        <w:rPr>
          <w:rFonts w:ascii="Calibri" w:hAnsi="Calibri"/>
          <w:b/>
          <w:color w:val="003366"/>
          <w:sz w:val="23"/>
        </w:rPr>
        <w:t>Câu 62: Quy trình đăng ký tham d</w:t>
      </w:r>
      <w:r>
        <w:rPr>
          <w:rFonts w:ascii="Calibri" w:hAnsi="Calibri"/>
          <w:b/>
          <w:color w:val="003366"/>
          <w:sz w:val="23"/>
        </w:rPr>
        <w:t>ự</w:t>
      </w:r>
      <w:r>
        <w:rPr>
          <w:rFonts w:ascii="Calibri" w:hAnsi="Calibri"/>
          <w:b/>
          <w:color w:val="003366"/>
          <w:sz w:val="23"/>
        </w:rPr>
        <w:t xml:space="preserve"> L</w:t>
      </w:r>
      <w:r>
        <w:rPr>
          <w:rFonts w:ascii="Calibri" w:hAnsi="Calibri"/>
          <w:b/>
          <w:color w:val="003366"/>
          <w:sz w:val="23"/>
        </w:rPr>
        <w:t>ễ</w:t>
      </w:r>
      <w:r>
        <w:rPr>
          <w:rFonts w:ascii="Calibri" w:hAnsi="Calibri"/>
          <w:b/>
          <w:color w:val="003366"/>
          <w:sz w:val="23"/>
        </w:rPr>
        <w:t xml:space="preserve"> t</w:t>
      </w:r>
      <w:r>
        <w:rPr>
          <w:rFonts w:ascii="Calibri" w:hAnsi="Calibri"/>
          <w:b/>
          <w:color w:val="003366"/>
          <w:sz w:val="23"/>
        </w:rPr>
        <w:t>ố</w:t>
      </w:r>
      <w:r>
        <w:rPr>
          <w:rFonts w:ascii="Calibri" w:hAnsi="Calibri"/>
          <w:b/>
          <w:color w:val="003366"/>
          <w:sz w:val="23"/>
        </w:rPr>
        <w:t>t nghi</w:t>
      </w:r>
      <w:r>
        <w:rPr>
          <w:rFonts w:ascii="Calibri" w:hAnsi="Calibri"/>
          <w:b/>
          <w:color w:val="003366"/>
          <w:sz w:val="23"/>
        </w:rPr>
        <w:t>ệ</w:t>
      </w:r>
      <w:r>
        <w:rPr>
          <w:rFonts w:ascii="Calibri" w:hAnsi="Calibri"/>
          <w:b/>
          <w:color w:val="003366"/>
          <w:sz w:val="23"/>
        </w:rPr>
        <w:t>p và nh</w:t>
      </w:r>
      <w:r>
        <w:rPr>
          <w:rFonts w:ascii="Calibri" w:hAnsi="Calibri"/>
          <w:b/>
          <w:color w:val="003366"/>
          <w:sz w:val="23"/>
        </w:rPr>
        <w:t>ậ</w:t>
      </w:r>
      <w:r>
        <w:rPr>
          <w:rFonts w:ascii="Calibri" w:hAnsi="Calibri"/>
          <w:b/>
          <w:color w:val="003366"/>
          <w:sz w:val="23"/>
        </w:rPr>
        <w:t>n b</w:t>
      </w:r>
      <w:r>
        <w:rPr>
          <w:rFonts w:ascii="Calibri" w:hAnsi="Calibri"/>
          <w:b/>
          <w:color w:val="003366"/>
          <w:sz w:val="23"/>
        </w:rPr>
        <w:t>ằ</w:t>
      </w:r>
      <w:r>
        <w:rPr>
          <w:rFonts w:ascii="Calibri" w:hAnsi="Calibri"/>
          <w:b/>
          <w:color w:val="003366"/>
          <w:sz w:val="23"/>
        </w:rPr>
        <w:t>ng c</w:t>
      </w:r>
      <w:r>
        <w:rPr>
          <w:rFonts w:ascii="Calibri" w:hAnsi="Calibri"/>
          <w:b/>
          <w:color w:val="003366"/>
          <w:sz w:val="23"/>
        </w:rPr>
        <w:t>ử</w:t>
      </w:r>
      <w:r>
        <w:rPr>
          <w:rFonts w:ascii="Calibri" w:hAnsi="Calibri"/>
          <w:b/>
          <w:color w:val="003366"/>
          <w:sz w:val="23"/>
        </w:rPr>
        <w:t xml:space="preserve"> </w:t>
      </w:r>
      <w:r>
        <w:rPr>
          <w:rFonts w:ascii="Calibri" w:hAnsi="Calibri"/>
          <w:b/>
          <w:color w:val="003366"/>
          <w:sz w:val="23"/>
        </w:rPr>
        <w:t>nhân/k</w:t>
      </w:r>
      <w:r>
        <w:rPr>
          <w:rFonts w:ascii="Calibri" w:hAnsi="Calibri"/>
          <w:b/>
          <w:color w:val="003366"/>
          <w:sz w:val="23"/>
        </w:rPr>
        <w:t>ỹ</w:t>
      </w:r>
      <w:r>
        <w:rPr>
          <w:rFonts w:ascii="Calibri" w:hAnsi="Calibri"/>
          <w:b/>
          <w:color w:val="003366"/>
          <w:sz w:val="23"/>
        </w:rPr>
        <w:t xml:space="preserve"> sư?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 xml:space="preserve">c 1 (Theo dõi thông báo): </w:t>
      </w:r>
      <w:r>
        <w:rPr>
          <w:rFonts w:ascii="Calibri" w:hAnsi="Calibri"/>
          <w:color w:val="323232"/>
          <w:sz w:val="21"/>
        </w:rPr>
        <w:t>Khi có l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ch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L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 xml:space="preserve">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(L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 xml:space="preserve"> trao b</w:t>
      </w:r>
      <w:r>
        <w:rPr>
          <w:rFonts w:ascii="Calibri" w:hAnsi="Calibri"/>
          <w:color w:val="323232"/>
          <w:sz w:val="21"/>
        </w:rPr>
        <w:t>ằ</w:t>
      </w:r>
      <w:r>
        <w:rPr>
          <w:rFonts w:ascii="Calibri" w:hAnsi="Calibri"/>
          <w:color w:val="323232"/>
          <w:sz w:val="21"/>
        </w:rPr>
        <w:t>ng/Vinh danh), Nhà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đăng thông báo kèm đư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 link đăng ký trên website daotao.ut.edu.vn và Fanpage chính th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trư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>ng.</w:t>
      </w:r>
    </w:p>
    <w:p w:rsidR="00A929BA" w:rsidRDefault="0002077D">
      <w:pPr>
        <w:spacing w:after="40"/>
        <w:ind w:left="360"/>
      </w:pPr>
      <w:r>
        <w:rPr>
          <w:rFonts w:ascii="Calibri" w:hAnsi="Calibri"/>
          <w:b/>
          <w:color w:val="003366"/>
          <w:sz w:val="21"/>
        </w:rPr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>c 2 (Đi</w:t>
      </w:r>
      <w:r>
        <w:rPr>
          <w:rFonts w:ascii="Calibri" w:hAnsi="Calibri"/>
          <w:b/>
          <w:color w:val="003366"/>
          <w:sz w:val="21"/>
        </w:rPr>
        <w:t>ề</w:t>
      </w:r>
      <w:r>
        <w:rPr>
          <w:rFonts w:ascii="Calibri" w:hAnsi="Calibri"/>
          <w:b/>
          <w:color w:val="003366"/>
          <w:sz w:val="21"/>
        </w:rPr>
        <w:t>n form đăng ký tr</w:t>
      </w:r>
      <w:r>
        <w:rPr>
          <w:rFonts w:ascii="Calibri" w:hAnsi="Calibri"/>
          <w:b/>
          <w:color w:val="003366"/>
          <w:sz w:val="21"/>
        </w:rPr>
        <w:t>ự</w:t>
      </w:r>
      <w:r>
        <w:rPr>
          <w:rFonts w:ascii="Calibri" w:hAnsi="Calibri"/>
          <w:b/>
          <w:color w:val="003366"/>
          <w:sz w:val="21"/>
        </w:rPr>
        <w:t>c tuy</w:t>
      </w:r>
      <w:r>
        <w:rPr>
          <w:rFonts w:ascii="Calibri" w:hAnsi="Calibri"/>
          <w:b/>
          <w:color w:val="003366"/>
          <w:sz w:val="21"/>
        </w:rPr>
        <w:t>ế</w:t>
      </w:r>
      <w:r>
        <w:rPr>
          <w:rFonts w:ascii="Calibri" w:hAnsi="Calibri"/>
          <w:b/>
          <w:color w:val="003366"/>
          <w:sz w:val="21"/>
        </w:rPr>
        <w:t xml:space="preserve">n): </w:t>
      </w:r>
      <w:r>
        <w:rPr>
          <w:rFonts w:ascii="Calibri" w:hAnsi="Calibri"/>
          <w:color w:val="323232"/>
          <w:sz w:val="21"/>
        </w:rPr>
        <w:t>Sin</w:t>
      </w:r>
      <w:r>
        <w:rPr>
          <w:rFonts w:ascii="Calibri" w:hAnsi="Calibri"/>
          <w:color w:val="323232"/>
          <w:sz w:val="21"/>
        </w:rPr>
        <w:t>h viên theo dõi portal đ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 xml:space="preserve"> truy c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p bi</w:t>
      </w:r>
      <w:r>
        <w:rPr>
          <w:rFonts w:ascii="Calibri" w:hAnsi="Calibri"/>
          <w:color w:val="323232"/>
          <w:sz w:val="21"/>
        </w:rPr>
        <w:t>ể</w:t>
      </w:r>
      <w:r>
        <w:rPr>
          <w:rFonts w:ascii="Calibri" w:hAnsi="Calibri"/>
          <w:color w:val="323232"/>
          <w:sz w:val="21"/>
        </w:rPr>
        <w:t>u m</w:t>
      </w:r>
      <w:r>
        <w:rPr>
          <w:rFonts w:ascii="Calibri" w:hAnsi="Calibri"/>
          <w:color w:val="323232"/>
          <w:sz w:val="21"/>
        </w:rPr>
        <w:t>ẫ</w:t>
      </w:r>
      <w:r>
        <w:rPr>
          <w:rFonts w:ascii="Calibri" w:hAnsi="Calibri"/>
          <w:color w:val="323232"/>
          <w:sz w:val="21"/>
        </w:rPr>
        <w:t>u, xác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tham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>, đăng ký thông s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 xml:space="preserve"> kích c</w:t>
      </w:r>
      <w:r>
        <w:rPr>
          <w:rFonts w:ascii="Calibri" w:hAnsi="Calibri"/>
          <w:color w:val="323232"/>
          <w:sz w:val="21"/>
        </w:rPr>
        <w:t>ỡ</w:t>
      </w:r>
      <w:r>
        <w:rPr>
          <w:rFonts w:ascii="Calibri" w:hAnsi="Calibri"/>
          <w:color w:val="323232"/>
          <w:sz w:val="21"/>
        </w:rPr>
        <w:t xml:space="preserve"> l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t</w:t>
      </w:r>
      <w:r>
        <w:rPr>
          <w:rFonts w:ascii="Calibri" w:hAnsi="Calibri"/>
          <w:color w:val="323232"/>
          <w:sz w:val="21"/>
        </w:rPr>
        <w:t>ố</w:t>
      </w:r>
      <w:r>
        <w:rPr>
          <w:rFonts w:ascii="Calibri" w:hAnsi="Calibri"/>
          <w:color w:val="323232"/>
          <w:sz w:val="21"/>
        </w:rPr>
        <w:t>t nghi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>p và đóng l</w:t>
      </w:r>
      <w:r>
        <w:rPr>
          <w:rFonts w:ascii="Calibri" w:hAnsi="Calibri"/>
          <w:color w:val="323232"/>
          <w:sz w:val="21"/>
        </w:rPr>
        <w:t>ệ</w:t>
      </w:r>
      <w:r>
        <w:rPr>
          <w:rFonts w:ascii="Calibri" w:hAnsi="Calibri"/>
          <w:color w:val="323232"/>
          <w:sz w:val="21"/>
        </w:rPr>
        <w:t xml:space="preserve"> phí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c/thuê l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(n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u có).</w:t>
      </w:r>
    </w:p>
    <w:p w:rsidR="00A929BA" w:rsidRDefault="0002077D">
      <w:pPr>
        <w:spacing w:after="80"/>
        <w:ind w:left="360"/>
      </w:pPr>
      <w:r>
        <w:rPr>
          <w:rFonts w:ascii="Calibri" w:hAnsi="Calibri"/>
          <w:b/>
          <w:color w:val="003366"/>
          <w:sz w:val="21"/>
        </w:rPr>
        <w:lastRenderedPageBreak/>
        <w:t>Bư</w:t>
      </w:r>
      <w:r>
        <w:rPr>
          <w:rFonts w:ascii="Calibri" w:hAnsi="Calibri"/>
          <w:b/>
          <w:color w:val="003366"/>
          <w:sz w:val="21"/>
        </w:rPr>
        <w:t>ớ</w:t>
      </w:r>
      <w:r>
        <w:rPr>
          <w:rFonts w:ascii="Calibri" w:hAnsi="Calibri"/>
          <w:b/>
          <w:color w:val="003366"/>
          <w:sz w:val="21"/>
        </w:rPr>
        <w:t>c 3 (Nh</w:t>
      </w:r>
      <w:r>
        <w:rPr>
          <w:rFonts w:ascii="Calibri" w:hAnsi="Calibri"/>
          <w:b/>
          <w:color w:val="003366"/>
          <w:sz w:val="21"/>
        </w:rPr>
        <w:t>ậ</w:t>
      </w:r>
      <w:r>
        <w:rPr>
          <w:rFonts w:ascii="Calibri" w:hAnsi="Calibri"/>
          <w:b/>
          <w:color w:val="003366"/>
          <w:sz w:val="21"/>
        </w:rPr>
        <w:t>n l</w:t>
      </w:r>
      <w:r>
        <w:rPr>
          <w:rFonts w:ascii="Calibri" w:hAnsi="Calibri"/>
          <w:b/>
          <w:color w:val="003366"/>
          <w:sz w:val="21"/>
        </w:rPr>
        <w:t>ễ</w:t>
      </w:r>
      <w:r>
        <w:rPr>
          <w:rFonts w:ascii="Calibri" w:hAnsi="Calibri"/>
          <w:b/>
          <w:color w:val="003366"/>
          <w:sz w:val="21"/>
        </w:rPr>
        <w:t xml:space="preserve"> ph</w:t>
      </w:r>
      <w:r>
        <w:rPr>
          <w:rFonts w:ascii="Calibri" w:hAnsi="Calibri"/>
          <w:b/>
          <w:color w:val="003366"/>
          <w:sz w:val="21"/>
        </w:rPr>
        <w:t>ụ</w:t>
      </w:r>
      <w:r>
        <w:rPr>
          <w:rFonts w:ascii="Calibri" w:hAnsi="Calibri"/>
          <w:b/>
          <w:color w:val="003366"/>
          <w:sz w:val="21"/>
        </w:rPr>
        <w:t>c và tham d</w:t>
      </w:r>
      <w:r>
        <w:rPr>
          <w:rFonts w:ascii="Calibri" w:hAnsi="Calibri"/>
          <w:b/>
          <w:color w:val="003366"/>
          <w:sz w:val="21"/>
        </w:rPr>
        <w:t>ự</w:t>
      </w:r>
      <w:r>
        <w:rPr>
          <w:rFonts w:ascii="Calibri" w:hAnsi="Calibri"/>
          <w:b/>
          <w:color w:val="003366"/>
          <w:sz w:val="21"/>
        </w:rPr>
        <w:t xml:space="preserve"> l</w:t>
      </w:r>
      <w:r>
        <w:rPr>
          <w:rFonts w:ascii="Calibri" w:hAnsi="Calibri"/>
          <w:b/>
          <w:color w:val="003366"/>
          <w:sz w:val="21"/>
        </w:rPr>
        <w:t>ễ</w:t>
      </w:r>
      <w:r>
        <w:rPr>
          <w:rFonts w:ascii="Calibri" w:hAnsi="Calibri"/>
          <w:b/>
          <w:color w:val="003366"/>
          <w:sz w:val="21"/>
        </w:rPr>
        <w:t xml:space="preserve">): </w:t>
      </w:r>
      <w:r>
        <w:rPr>
          <w:rFonts w:ascii="Calibri" w:hAnsi="Calibri"/>
          <w:color w:val="323232"/>
          <w:sz w:val="21"/>
        </w:rPr>
        <w:t>Mang CCCD đ</w:t>
      </w:r>
      <w:r>
        <w:rPr>
          <w:rFonts w:ascii="Calibri" w:hAnsi="Calibri"/>
          <w:color w:val="323232"/>
          <w:sz w:val="21"/>
        </w:rPr>
        <w:t>ế</w:t>
      </w:r>
      <w:r>
        <w:rPr>
          <w:rFonts w:ascii="Calibri" w:hAnsi="Calibri"/>
          <w:color w:val="323232"/>
          <w:sz w:val="21"/>
        </w:rPr>
        <w:t>n nh</w:t>
      </w:r>
      <w:r>
        <w:rPr>
          <w:rFonts w:ascii="Calibri" w:hAnsi="Calibri"/>
          <w:color w:val="323232"/>
          <w:sz w:val="21"/>
        </w:rPr>
        <w:t>ậ</w:t>
      </w:r>
      <w:r>
        <w:rPr>
          <w:rFonts w:ascii="Calibri" w:hAnsi="Calibri"/>
          <w:color w:val="323232"/>
          <w:sz w:val="21"/>
        </w:rPr>
        <w:t>n l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 xml:space="preserve"> ph</w:t>
      </w:r>
      <w:r>
        <w:rPr>
          <w:rFonts w:ascii="Calibri" w:hAnsi="Calibri"/>
          <w:color w:val="323232"/>
          <w:sz w:val="21"/>
        </w:rPr>
        <w:t>ụ</w:t>
      </w:r>
      <w:r>
        <w:rPr>
          <w:rFonts w:ascii="Calibri" w:hAnsi="Calibri"/>
          <w:color w:val="323232"/>
          <w:sz w:val="21"/>
        </w:rPr>
        <w:t>c theo khung gi</w:t>
      </w:r>
      <w:r>
        <w:rPr>
          <w:rFonts w:ascii="Calibri" w:hAnsi="Calibri"/>
          <w:color w:val="323232"/>
          <w:sz w:val="21"/>
        </w:rPr>
        <w:t>ờ</w:t>
      </w:r>
      <w:r>
        <w:rPr>
          <w:rFonts w:ascii="Calibri" w:hAnsi="Calibri"/>
          <w:color w:val="323232"/>
          <w:sz w:val="21"/>
        </w:rPr>
        <w:t xml:space="preserve"> quy đ</w:t>
      </w:r>
      <w:r>
        <w:rPr>
          <w:rFonts w:ascii="Calibri" w:hAnsi="Calibri"/>
          <w:color w:val="323232"/>
          <w:sz w:val="21"/>
        </w:rPr>
        <w:t>ị</w:t>
      </w:r>
      <w:r>
        <w:rPr>
          <w:rFonts w:ascii="Calibri" w:hAnsi="Calibri"/>
          <w:color w:val="323232"/>
          <w:sz w:val="21"/>
        </w:rPr>
        <w:t>nh và tham d</w:t>
      </w:r>
      <w:r>
        <w:rPr>
          <w:rFonts w:ascii="Calibri" w:hAnsi="Calibri"/>
          <w:color w:val="323232"/>
          <w:sz w:val="21"/>
        </w:rPr>
        <w:t>ự</w:t>
      </w:r>
      <w:r>
        <w:rPr>
          <w:rFonts w:ascii="Calibri" w:hAnsi="Calibri"/>
          <w:color w:val="323232"/>
          <w:sz w:val="21"/>
        </w:rPr>
        <w:t xml:space="preserve"> b</w:t>
      </w:r>
      <w:r>
        <w:rPr>
          <w:rFonts w:ascii="Calibri" w:hAnsi="Calibri"/>
          <w:color w:val="323232"/>
          <w:sz w:val="21"/>
        </w:rPr>
        <w:t>u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>i l</w:t>
      </w:r>
      <w:r>
        <w:rPr>
          <w:rFonts w:ascii="Calibri" w:hAnsi="Calibri"/>
          <w:color w:val="323232"/>
          <w:sz w:val="21"/>
        </w:rPr>
        <w:t>ễ</w:t>
      </w:r>
      <w:r>
        <w:rPr>
          <w:rFonts w:ascii="Calibri" w:hAnsi="Calibri"/>
          <w:color w:val="323232"/>
          <w:sz w:val="21"/>
        </w:rPr>
        <w:t xml:space="preserve"> vinh danh theo sơ đ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ỗ</w:t>
      </w:r>
      <w:r>
        <w:rPr>
          <w:rFonts w:ascii="Calibri" w:hAnsi="Calibri"/>
          <w:color w:val="323232"/>
          <w:sz w:val="21"/>
        </w:rPr>
        <w:t xml:space="preserve"> ng</w:t>
      </w:r>
      <w:r>
        <w:rPr>
          <w:rFonts w:ascii="Calibri" w:hAnsi="Calibri"/>
          <w:color w:val="323232"/>
          <w:sz w:val="21"/>
        </w:rPr>
        <w:t>ồ</w:t>
      </w:r>
      <w:r>
        <w:rPr>
          <w:rFonts w:ascii="Calibri" w:hAnsi="Calibri"/>
          <w:color w:val="323232"/>
          <w:sz w:val="21"/>
        </w:rPr>
        <w:t>i c</w:t>
      </w:r>
      <w:r>
        <w:rPr>
          <w:rFonts w:ascii="Calibri" w:hAnsi="Calibri"/>
          <w:color w:val="323232"/>
          <w:sz w:val="21"/>
        </w:rPr>
        <w:t>ủ</w:t>
      </w:r>
      <w:r>
        <w:rPr>
          <w:rFonts w:ascii="Calibri" w:hAnsi="Calibri"/>
          <w:color w:val="323232"/>
          <w:sz w:val="21"/>
        </w:rPr>
        <w:t>a Ban t</w:t>
      </w:r>
      <w:r>
        <w:rPr>
          <w:rFonts w:ascii="Calibri" w:hAnsi="Calibri"/>
          <w:color w:val="323232"/>
          <w:sz w:val="21"/>
        </w:rPr>
        <w:t>ổ</w:t>
      </w:r>
      <w:r>
        <w:rPr>
          <w:rFonts w:ascii="Calibri" w:hAnsi="Calibri"/>
          <w:color w:val="323232"/>
          <w:sz w:val="21"/>
        </w:rPr>
        <w:t xml:space="preserve"> ch</w:t>
      </w:r>
      <w:r>
        <w:rPr>
          <w:rFonts w:ascii="Calibri" w:hAnsi="Calibri"/>
          <w:color w:val="323232"/>
          <w:sz w:val="21"/>
        </w:rPr>
        <w:t>ứ</w:t>
      </w:r>
      <w:r>
        <w:rPr>
          <w:rFonts w:ascii="Calibri" w:hAnsi="Calibri"/>
          <w:color w:val="323232"/>
          <w:sz w:val="21"/>
        </w:rPr>
        <w:t>c.</w:t>
      </w:r>
    </w:p>
    <w:sectPr w:rsidR="00A929BA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77D" w:rsidRDefault="0002077D">
      <w:pPr>
        <w:spacing w:after="0" w:line="240" w:lineRule="auto"/>
      </w:pPr>
      <w:r>
        <w:separator/>
      </w:r>
    </w:p>
  </w:endnote>
  <w:endnote w:type="continuationSeparator" w:id="0">
    <w:p w:rsidR="0002077D" w:rsidRDefault="00020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9BA" w:rsidRDefault="0002077D">
    <w:pPr>
      <w:pStyle w:val="Footer"/>
      <w:jc w:val="center"/>
    </w:pPr>
    <w:r>
      <w:rPr>
        <w:rFonts w:ascii="Calibri" w:hAnsi="Calibri"/>
        <w:color w:val="787878"/>
        <w:sz w:val="17"/>
      </w:rPr>
      <w:t>Tài li</w:t>
    </w:r>
    <w:r>
      <w:rPr>
        <w:rFonts w:ascii="Calibri" w:hAnsi="Calibri"/>
        <w:color w:val="787878"/>
        <w:sz w:val="17"/>
      </w:rPr>
      <w:t>ệ</w:t>
    </w:r>
    <w:r>
      <w:rPr>
        <w:rFonts w:ascii="Calibri" w:hAnsi="Calibri"/>
        <w:color w:val="787878"/>
        <w:sz w:val="17"/>
      </w:rPr>
      <w:t>u lưu hành n</w:t>
    </w:r>
    <w:r>
      <w:rPr>
        <w:rFonts w:ascii="Calibri" w:hAnsi="Calibri"/>
        <w:color w:val="787878"/>
        <w:sz w:val="17"/>
      </w:rPr>
      <w:t>ộ</w:t>
    </w:r>
    <w:r>
      <w:rPr>
        <w:rFonts w:ascii="Calibri" w:hAnsi="Calibri"/>
        <w:color w:val="787878"/>
        <w:sz w:val="17"/>
      </w:rPr>
      <w:t>i b</w:t>
    </w:r>
    <w:r>
      <w:rPr>
        <w:rFonts w:ascii="Calibri" w:hAnsi="Calibri"/>
        <w:color w:val="787878"/>
        <w:sz w:val="17"/>
      </w:rPr>
      <w:t>ộ</w:t>
    </w:r>
    <w:r>
      <w:rPr>
        <w:rFonts w:ascii="Calibri" w:hAnsi="Calibri"/>
        <w:color w:val="787878"/>
        <w:sz w:val="17"/>
      </w:rPr>
      <w:t xml:space="preserve"> sinh viên UTH – C</w:t>
    </w:r>
    <w:r>
      <w:rPr>
        <w:rFonts w:ascii="Calibri" w:hAnsi="Calibri"/>
        <w:color w:val="787878"/>
        <w:sz w:val="17"/>
      </w:rPr>
      <w:t>ậ</w:t>
    </w:r>
    <w:r>
      <w:rPr>
        <w:rFonts w:ascii="Calibri" w:hAnsi="Calibri"/>
        <w:color w:val="787878"/>
        <w:sz w:val="17"/>
      </w:rPr>
      <w:t>p nh</w:t>
    </w:r>
    <w:r>
      <w:rPr>
        <w:rFonts w:ascii="Calibri" w:hAnsi="Calibri"/>
        <w:color w:val="787878"/>
        <w:sz w:val="17"/>
      </w:rPr>
      <w:t>ậ</w:t>
    </w:r>
    <w:r>
      <w:rPr>
        <w:rFonts w:ascii="Calibri" w:hAnsi="Calibri"/>
        <w:color w:val="787878"/>
        <w:sz w:val="17"/>
      </w:rPr>
      <w:t xml:space="preserve">t </w:t>
    </w:r>
    <w:r>
      <w:rPr>
        <w:rFonts w:ascii="Calibri" w:hAnsi="Calibri"/>
        <w:color w:val="787878"/>
        <w:sz w:val="17"/>
      </w:rPr>
      <w:t>năm h</w:t>
    </w:r>
    <w:r>
      <w:rPr>
        <w:rFonts w:ascii="Calibri" w:hAnsi="Calibri"/>
        <w:color w:val="787878"/>
        <w:sz w:val="17"/>
      </w:rPr>
      <w:t>ọ</w:t>
    </w:r>
    <w:r>
      <w:rPr>
        <w:rFonts w:ascii="Calibri" w:hAnsi="Calibri"/>
        <w:color w:val="787878"/>
        <w:sz w:val="17"/>
      </w:rPr>
      <w:t>c 2026 –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77D" w:rsidRDefault="0002077D">
      <w:pPr>
        <w:spacing w:after="0" w:line="240" w:lineRule="auto"/>
      </w:pPr>
      <w:r>
        <w:separator/>
      </w:r>
    </w:p>
  </w:footnote>
  <w:footnote w:type="continuationSeparator" w:id="0">
    <w:p w:rsidR="0002077D" w:rsidRDefault="00020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9BA" w:rsidRDefault="0002077D">
    <w:pPr>
      <w:pStyle w:val="Header"/>
      <w:jc w:val="right"/>
    </w:pPr>
    <w:r>
      <w:rPr>
        <w:rFonts w:ascii="Calibri" w:hAnsi="Calibri"/>
        <w:color w:val="787878"/>
        <w:sz w:val="17"/>
      </w:rPr>
      <w:t>Trư</w:t>
    </w:r>
    <w:r>
      <w:rPr>
        <w:rFonts w:ascii="Calibri" w:hAnsi="Calibri"/>
        <w:color w:val="787878"/>
        <w:sz w:val="17"/>
      </w:rPr>
      <w:t>ờ</w:t>
    </w:r>
    <w:r>
      <w:rPr>
        <w:rFonts w:ascii="Calibri" w:hAnsi="Calibri"/>
        <w:color w:val="787878"/>
        <w:sz w:val="17"/>
      </w:rPr>
      <w:t>ng ĐH Giao thông V</w:t>
    </w:r>
    <w:r>
      <w:rPr>
        <w:rFonts w:ascii="Calibri" w:hAnsi="Calibri"/>
        <w:color w:val="787878"/>
        <w:sz w:val="17"/>
      </w:rPr>
      <w:t>ậ</w:t>
    </w:r>
    <w:r>
      <w:rPr>
        <w:rFonts w:ascii="Calibri" w:hAnsi="Calibri"/>
        <w:color w:val="787878"/>
        <w:sz w:val="17"/>
      </w:rPr>
      <w:t>n t</w:t>
    </w:r>
    <w:r>
      <w:rPr>
        <w:rFonts w:ascii="Calibri" w:hAnsi="Calibri"/>
        <w:color w:val="787878"/>
        <w:sz w:val="17"/>
      </w:rPr>
      <w:t>ả</w:t>
    </w:r>
    <w:r>
      <w:rPr>
        <w:rFonts w:ascii="Calibri" w:hAnsi="Calibri"/>
        <w:color w:val="787878"/>
        <w:sz w:val="17"/>
      </w:rPr>
      <w:t>i TP.HCM (UTH) | C</w:t>
    </w:r>
    <w:r>
      <w:rPr>
        <w:rFonts w:ascii="Calibri" w:hAnsi="Calibri"/>
        <w:color w:val="787878"/>
        <w:sz w:val="17"/>
      </w:rPr>
      <w:t>ẩ</w:t>
    </w:r>
    <w:r>
      <w:rPr>
        <w:rFonts w:ascii="Calibri" w:hAnsi="Calibri"/>
        <w:color w:val="787878"/>
        <w:sz w:val="17"/>
      </w:rPr>
      <w:t>m nang H</w:t>
    </w:r>
    <w:r>
      <w:rPr>
        <w:rFonts w:ascii="Calibri" w:hAnsi="Calibri"/>
        <w:color w:val="787878"/>
        <w:sz w:val="17"/>
      </w:rPr>
      <w:t>ỏ</w:t>
    </w:r>
    <w:r>
      <w:rPr>
        <w:rFonts w:ascii="Calibri" w:hAnsi="Calibri"/>
        <w:color w:val="787878"/>
        <w:sz w:val="17"/>
      </w:rPr>
      <w:t>i – Đáp Sinh viên (62 Câu)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77D"/>
    <w:rsid w:val="00034616"/>
    <w:rsid w:val="0006063C"/>
    <w:rsid w:val="0015074B"/>
    <w:rsid w:val="0029639D"/>
    <w:rsid w:val="00326F90"/>
    <w:rsid w:val="00786E13"/>
    <w:rsid w:val="00A929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A0A21"/>
  <w14:defaultImageDpi w14:val="300"/>
  <w15:docId w15:val="{9E23EE24-A06D-4655-B20A-C7693D32B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3A103E-77AC-412D-958E-C6DA0A1DE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5726</Words>
  <Characters>32641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2026-10-30T14:44:00Z</dcterms:modified>
  <cp:category/>
</cp:coreProperties>
</file>